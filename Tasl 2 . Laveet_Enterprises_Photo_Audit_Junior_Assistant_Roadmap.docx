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425A8" w14:textId="77777777" w:rsidR="00FC28E1" w:rsidRDefault="00000000">
      <w:pPr>
        <w:jc w:val="center"/>
      </w:pPr>
      <w:r>
        <w:rPr>
          <w:b/>
          <w:sz w:val="44"/>
        </w:rPr>
        <w:t>LAVEET ENTERPRISES</w:t>
      </w:r>
    </w:p>
    <w:p w14:paraId="6CA588A7" w14:textId="77777777" w:rsidR="00FC28E1" w:rsidRDefault="00000000">
      <w:pPr>
        <w:jc w:val="center"/>
      </w:pPr>
      <w:r>
        <w:rPr>
          <w:b/>
          <w:sz w:val="32"/>
        </w:rPr>
        <w:t>Photo Audit &amp; Project Mapping — Junior Assistant Roadmap</w:t>
      </w:r>
    </w:p>
    <w:p w14:paraId="25785AB7" w14:textId="77777777" w:rsidR="00FC28E1" w:rsidRDefault="00000000">
      <w:pPr>
        <w:jc w:val="center"/>
      </w:pPr>
      <w:r>
        <w:rPr>
          <w:i/>
        </w:rPr>
        <w:t>Internal Working Document | Phase 3 — Project Intelligence</w:t>
      </w:r>
    </w:p>
    <w:p w14:paraId="153CF5A0" w14:textId="77777777" w:rsidR="00FC28E1" w:rsidRDefault="00000000">
      <w:pPr>
        <w:pStyle w:val="Heading1"/>
      </w:pPr>
      <w:r>
        <w:t>1. Your Mission</w:t>
      </w:r>
    </w:p>
    <w:p w14:paraId="5EA7B81D" w14:textId="77777777" w:rsidR="00FC28E1" w:rsidRDefault="00000000">
      <w:r>
        <w:t>Your job is simple: look at every project photograph, figure out whether we can safely connect it to one of the project records P-01 to P-19, and record what the photo actually shows.</w:t>
      </w:r>
    </w:p>
    <w:p w14:paraId="634F2B31" w14:textId="77777777" w:rsidR="00FC28E1" w:rsidRDefault="00000000">
      <w:r>
        <w:t>Do not guess. If you are not sure, write “Unconfirmed”. An honest “I don't know” is better than a wrong project match.</w:t>
      </w:r>
    </w:p>
    <w:p w14:paraId="6F38DDE6" w14:textId="77777777" w:rsidR="00FC28E1" w:rsidRDefault="00000000">
      <w:pPr>
        <w:pStyle w:val="Heading1"/>
      </w:pPr>
      <w:r>
        <w:t>2. The Golden Rule</w:t>
      </w:r>
    </w:p>
    <w:p w14:paraId="73A5BE5B" w14:textId="77777777" w:rsidR="00FC28E1" w:rsidRDefault="00000000">
      <w:r>
        <w:rPr>
          <w:b/>
        </w:rPr>
        <w:t>PHOTO → EVIDENCE → PROJECT</w:t>
      </w:r>
    </w:p>
    <w:p w14:paraId="3884A85D" w14:textId="77777777" w:rsidR="00FC28E1" w:rsidRDefault="00000000">
      <w:r>
        <w:t>Never use: PHOTO → GUESS → PROJECT</w:t>
      </w:r>
    </w:p>
    <w:p w14:paraId="543BC2A3" w14:textId="77777777" w:rsidR="00FC28E1" w:rsidRDefault="00000000">
      <w:pPr>
        <w:pStyle w:val="Heading1"/>
      </w:pPr>
      <w:r>
        <w:t>3. What You Already Have</w:t>
      </w:r>
    </w:p>
    <w:p w14:paraId="13A6D2AA" w14:textId="77777777" w:rsidR="00FC28E1" w:rsidRDefault="00000000">
      <w:pPr>
        <w:pStyle w:val="ListBullet"/>
      </w:pPr>
      <w:r>
        <w:t>The original Laveet Enterprises source document: “Laveet Enterprises PDF.pdf”.</w:t>
      </w:r>
    </w:p>
    <w:p w14:paraId="01EC895F" w14:textId="77777777" w:rsidR="00FC28E1" w:rsidRDefault="00000000">
      <w:pPr>
        <w:pStyle w:val="ListBullet"/>
      </w:pPr>
      <w:r>
        <w:t>The current project working list: P-01 to P-19.</w:t>
      </w:r>
    </w:p>
    <w:p w14:paraId="6A5EAB2B" w14:textId="77777777" w:rsidR="00FC28E1" w:rsidRDefault="00000000">
      <w:pPr>
        <w:pStyle w:val="ListBullet"/>
      </w:pPr>
      <w:r>
        <w:t>The earlier project audit and master register.</w:t>
      </w:r>
    </w:p>
    <w:p w14:paraId="4CD99087" w14:textId="77777777" w:rsidR="00FC28E1" w:rsidRDefault="00000000">
      <w:pPr>
        <w:pStyle w:val="ListBullet"/>
      </w:pPr>
      <w:r>
        <w:t>The source pages containing project records and the photograph sections.</w:t>
      </w:r>
    </w:p>
    <w:p w14:paraId="518A57D8" w14:textId="77777777" w:rsidR="00FC28E1" w:rsidRDefault="00000000">
      <w:pPr>
        <w:pStyle w:val="Heading1"/>
      </w:pPr>
      <w:r>
        <w:t>4. What You Must Audit</w:t>
      </w:r>
    </w:p>
    <w:p w14:paraId="4358DA47" w14:textId="77777777" w:rsidR="00FC28E1" w:rsidRDefault="00000000">
      <w:r>
        <w:t>Start with the photographs identified as Pic-1 through Pic-18. Audit them one at a time.</w:t>
      </w:r>
    </w:p>
    <w:p w14:paraId="42BAA358" w14:textId="77777777" w:rsidR="00FC28E1" w:rsidRDefault="00000000">
      <w:r>
        <w:t>For every picture, answer these five simple questions:</w:t>
      </w:r>
    </w:p>
    <w:p w14:paraId="0D1940BC" w14:textId="77777777" w:rsidR="00FC28E1" w:rsidRDefault="00000000">
      <w:pPr>
        <w:pStyle w:val="ListBullet"/>
      </w:pPr>
      <w:r>
        <w:t>1. What can I actually see?</w:t>
      </w:r>
    </w:p>
    <w:p w14:paraId="1CD53701" w14:textId="77777777" w:rsidR="00FC28E1" w:rsidRDefault="00000000">
      <w:pPr>
        <w:pStyle w:val="ListBullet"/>
      </w:pPr>
      <w:r>
        <w:t>2. What kind of construction/work is shown?</w:t>
      </w:r>
    </w:p>
    <w:p w14:paraId="3AABD883" w14:textId="77777777" w:rsidR="00FC28E1" w:rsidRDefault="00000000">
      <w:pPr>
        <w:pStyle w:val="ListBullet"/>
      </w:pPr>
      <w:r>
        <w:t>3. Which project could it belong to?</w:t>
      </w:r>
    </w:p>
    <w:p w14:paraId="6D9DE770" w14:textId="77777777" w:rsidR="00FC28E1" w:rsidRDefault="00000000">
      <w:pPr>
        <w:pStyle w:val="ListBullet"/>
      </w:pPr>
      <w:r>
        <w:t>4. What evidence connects the photo to that project?</w:t>
      </w:r>
    </w:p>
    <w:p w14:paraId="5DC4A953" w14:textId="77777777" w:rsidR="00FC28E1" w:rsidRDefault="00000000">
      <w:pPr>
        <w:pStyle w:val="ListBullet"/>
      </w:pPr>
      <w:r>
        <w:t>5. Can this photo safely be used on the public website?</w:t>
      </w:r>
    </w:p>
    <w:p w14:paraId="5CA0B5E2" w14:textId="77777777" w:rsidR="00FC28E1" w:rsidRDefault="00000000">
      <w:pPr>
        <w:pStyle w:val="Heading1"/>
      </w:pPr>
      <w:r>
        <w:t>5. Step-by-Step Method</w:t>
      </w:r>
    </w:p>
    <w:p w14:paraId="1C6E8C0D" w14:textId="77777777" w:rsidR="00FC28E1" w:rsidRDefault="00000000">
      <w:r>
        <w:rPr>
          <w:b/>
        </w:rPr>
        <w:t>Step 1 — Open the photo</w:t>
      </w:r>
    </w:p>
    <w:p w14:paraId="57FF863E" w14:textId="77777777" w:rsidR="00FC28E1" w:rsidRDefault="00000000">
      <w:r>
        <w:t>Look carefully at the whole image. Do not decide the project yet.</w:t>
      </w:r>
    </w:p>
    <w:p w14:paraId="00CDE938" w14:textId="77777777" w:rsidR="00FC28E1" w:rsidRDefault="00000000">
      <w:r>
        <w:rPr>
          <w:b/>
        </w:rPr>
        <w:t>Step 2 — Describe only what you see</w:t>
      </w:r>
    </w:p>
    <w:p w14:paraId="7678C402" w14:textId="77777777" w:rsidR="00FC28E1" w:rsidRDefault="00000000">
      <w:r>
        <w:t>Write simple facts such as “paving blocks on a street”, “multi-storey building”, “school building”, or “construction work”. Do not add information that cannot be seen.</w:t>
      </w:r>
    </w:p>
    <w:p w14:paraId="1204898D" w14:textId="77777777" w:rsidR="00FC28E1" w:rsidRDefault="00000000">
      <w:r>
        <w:rPr>
          <w:b/>
        </w:rPr>
        <w:t>Step 3 — Look for clues</w:t>
      </w:r>
    </w:p>
    <w:p w14:paraId="531D98CC" w14:textId="77777777" w:rsidR="00FC28E1" w:rsidRDefault="00000000">
      <w:r>
        <w:lastRenderedPageBreak/>
        <w:t>Check signs, building names, location clues, unique structures, road layouts, project documents, captions, nearby photographs, and surrounding source pages.</w:t>
      </w:r>
    </w:p>
    <w:p w14:paraId="317BBB41" w14:textId="77777777" w:rsidR="00FC28E1" w:rsidRDefault="00000000">
      <w:r>
        <w:rPr>
          <w:b/>
        </w:rPr>
        <w:t>Step 4 — Compare with P-01 to P-19</w:t>
      </w:r>
    </w:p>
    <w:p w14:paraId="72CB6ABA" w14:textId="77777777" w:rsidR="00FC28E1" w:rsidRDefault="00000000">
      <w:r>
        <w:t>Read the relevant project records and compare the photo with the documented scope, location, building type, or other evidence.</w:t>
      </w:r>
    </w:p>
    <w:p w14:paraId="00CA51AB" w14:textId="77777777" w:rsidR="00FC28E1" w:rsidRDefault="00000000">
      <w:r>
        <w:rPr>
          <w:b/>
        </w:rPr>
        <w:t>Step 5 — Decide the match</w:t>
      </w:r>
    </w:p>
    <w:p w14:paraId="6CABB667" w14:textId="77777777" w:rsidR="00FC28E1" w:rsidRDefault="00000000">
      <w:r>
        <w:t>Use a Project ID only when the evidence supports it. If the evidence is weak, write “Unconfirmed”.</w:t>
      </w:r>
    </w:p>
    <w:p w14:paraId="128190D9" w14:textId="77777777" w:rsidR="00FC28E1" w:rsidRDefault="00000000">
      <w:r>
        <w:rPr>
          <w:b/>
        </w:rPr>
        <w:t>Step 6 — Decide the construction stage</w:t>
      </w:r>
    </w:p>
    <w:p w14:paraId="0F9E846A" w14:textId="77777777" w:rsidR="00FC28E1" w:rsidRDefault="00000000">
      <w:r>
        <w:t>Choose Before, During, After, or Unknown. Do not call something “completed” just because it looks finished.</w:t>
      </w:r>
    </w:p>
    <w:p w14:paraId="4F4A9718" w14:textId="77777777" w:rsidR="00FC28E1" w:rsidRDefault="00000000">
      <w:r>
        <w:rPr>
          <w:b/>
        </w:rPr>
        <w:t>Step 7 — Give a confidence level</w:t>
      </w:r>
    </w:p>
    <w:p w14:paraId="7B936395" w14:textId="77777777" w:rsidR="00FC28E1" w:rsidRDefault="00000000">
      <w:r>
        <w:t>High = strong evidence; Medium = reasonable evidence but not complete; Low = weak visual/context clue only.</w:t>
      </w:r>
    </w:p>
    <w:p w14:paraId="60605299" w14:textId="77777777" w:rsidR="00FC28E1" w:rsidRDefault="00000000">
      <w:r>
        <w:rPr>
          <w:b/>
        </w:rPr>
        <w:t>Step 8 — Decide website suitability</w:t>
      </w:r>
    </w:p>
    <w:p w14:paraId="6A4DA101" w14:textId="77777777" w:rsidR="00FC28E1" w:rsidRDefault="00000000">
      <w:r>
        <w:t>Choose Yes, No, or Needs Confirmation. Consider whether the photo clearly represents the company’s work and whether it contains sensitive/private information.</w:t>
      </w:r>
    </w:p>
    <w:p w14:paraId="3F269302" w14:textId="77777777" w:rsidR="00FC28E1" w:rsidRDefault="00000000">
      <w:r>
        <w:rPr>
          <w:b/>
        </w:rPr>
        <w:t>Step 9 — Record the source</w:t>
      </w:r>
    </w:p>
    <w:p w14:paraId="45E27FEE" w14:textId="77777777" w:rsidR="00FC28E1" w:rsidRDefault="00000000">
      <w:r>
        <w:t>Write the source document page number(s) that helped you make the decision.</w:t>
      </w:r>
    </w:p>
    <w:p w14:paraId="1D529CE3" w14:textId="77777777" w:rsidR="00FC28E1" w:rsidRDefault="00000000">
      <w:r>
        <w:rPr>
          <w:b/>
        </w:rPr>
        <w:t>Step 10 — Move to the next photo</w:t>
      </w:r>
    </w:p>
    <w:p w14:paraId="055978A0" w14:textId="77777777" w:rsidR="00FC28E1" w:rsidRDefault="00000000">
      <w:r>
        <w:t>Do not let one uncertain photo stop the whole audit.</w:t>
      </w:r>
    </w:p>
    <w:p w14:paraId="54754287" w14:textId="77777777" w:rsidR="00FC28E1" w:rsidRDefault="00000000">
      <w:pPr>
        <w:pStyle w:val="Heading1"/>
      </w:pPr>
      <w:r>
        <w:t>6. Simple Decision Tree</w:t>
      </w:r>
    </w:p>
    <w:p w14:paraId="31861BEC" w14:textId="77777777" w:rsidR="00FC28E1" w:rsidRDefault="00000000">
      <w:pPr>
        <w:pStyle w:val="ListBullet"/>
      </w:pPr>
      <w:r>
        <w:t>Can you clearly identify what the photo shows? → YES: continue. NO: mark Low confidence / Unconfirmed.</w:t>
      </w:r>
    </w:p>
    <w:p w14:paraId="00E9EF46" w14:textId="77777777" w:rsidR="00FC28E1" w:rsidRDefault="00000000">
      <w:pPr>
        <w:pStyle w:val="ListBullet"/>
      </w:pPr>
      <w:r>
        <w:t>Is there evidence connecting it to a project? → YES: record the Project ID. NO: record Unconfirmed.</w:t>
      </w:r>
    </w:p>
    <w:p w14:paraId="298D0F4C" w14:textId="77777777" w:rsidR="00FC28E1" w:rsidRDefault="00000000">
      <w:pPr>
        <w:pStyle w:val="ListBullet"/>
      </w:pPr>
      <w:r>
        <w:t>Does the photo prove a completion stage? → YES: record the supported stage. NO: record Unknown.</w:t>
      </w:r>
    </w:p>
    <w:p w14:paraId="2390994C" w14:textId="77777777" w:rsidR="00FC28E1" w:rsidRDefault="00000000">
      <w:pPr>
        <w:pStyle w:val="ListBullet"/>
      </w:pPr>
      <w:r>
        <w:t>Is it suitable for a professional public website? → YES: Website = Yes. NO: Website = No. UNSURE: Needs Confirmation.</w:t>
      </w:r>
    </w:p>
    <w:p w14:paraId="7D55D0E9" w14:textId="77777777" w:rsidR="00FC28E1" w:rsidRDefault="00000000">
      <w:pPr>
        <w:pStyle w:val="Heading1"/>
      </w:pPr>
      <w:r>
        <w:t>7. Confidence Rules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8"/>
        <w:gridCol w:w="3408"/>
        <w:gridCol w:w="3408"/>
      </w:tblGrid>
      <w:tr w:rsidR="00FC28E1" w14:paraId="7A335976" w14:textId="77777777" w:rsidTr="00D17BB3">
        <w:trPr>
          <w:tblHeader/>
          <w:jc w:val="center"/>
        </w:trPr>
        <w:tc>
          <w:tcPr>
            <w:tcW w:w="3408" w:type="dxa"/>
            <w:vAlign w:val="center"/>
          </w:tcPr>
          <w:p w14:paraId="603C6A19" w14:textId="77777777" w:rsidR="00FC28E1" w:rsidRDefault="00000000">
            <w:r>
              <w:rPr>
                <w:sz w:val="17"/>
              </w:rPr>
              <w:t>Confidence</w:t>
            </w:r>
          </w:p>
        </w:tc>
        <w:tc>
          <w:tcPr>
            <w:tcW w:w="3408" w:type="dxa"/>
            <w:vAlign w:val="center"/>
          </w:tcPr>
          <w:p w14:paraId="08BF3573" w14:textId="77777777" w:rsidR="00FC28E1" w:rsidRDefault="00000000">
            <w:r>
              <w:rPr>
                <w:sz w:val="17"/>
              </w:rPr>
              <w:t>Meaning</w:t>
            </w:r>
          </w:p>
        </w:tc>
        <w:tc>
          <w:tcPr>
            <w:tcW w:w="3408" w:type="dxa"/>
            <w:vAlign w:val="center"/>
          </w:tcPr>
          <w:p w14:paraId="2A7233A0" w14:textId="77777777" w:rsidR="00FC28E1" w:rsidRDefault="00000000">
            <w:r>
              <w:rPr>
                <w:sz w:val="17"/>
              </w:rPr>
              <w:t>Example</w:t>
            </w:r>
          </w:p>
        </w:tc>
      </w:tr>
      <w:tr w:rsidR="00FC28E1" w14:paraId="6836F3C0" w14:textId="77777777" w:rsidTr="00D17BB3">
        <w:trPr>
          <w:jc w:val="center"/>
        </w:trPr>
        <w:tc>
          <w:tcPr>
            <w:tcW w:w="3408" w:type="dxa"/>
            <w:vAlign w:val="center"/>
          </w:tcPr>
          <w:p w14:paraId="1EFC09FE" w14:textId="77777777" w:rsidR="00FC28E1" w:rsidRDefault="00000000">
            <w:r>
              <w:rPr>
                <w:sz w:val="17"/>
              </w:rPr>
              <w:t>High</w:t>
            </w:r>
          </w:p>
        </w:tc>
        <w:tc>
          <w:tcPr>
            <w:tcW w:w="3408" w:type="dxa"/>
            <w:vAlign w:val="center"/>
          </w:tcPr>
          <w:p w14:paraId="46180E25" w14:textId="77777777" w:rsidR="00FC28E1" w:rsidRDefault="00000000">
            <w:r>
              <w:rPr>
                <w:sz w:val="17"/>
              </w:rPr>
              <w:t>Strong documentary/contextual connection.</w:t>
            </w:r>
          </w:p>
        </w:tc>
        <w:tc>
          <w:tcPr>
            <w:tcW w:w="3408" w:type="dxa"/>
            <w:vAlign w:val="center"/>
          </w:tcPr>
          <w:p w14:paraId="23E3761D" w14:textId="77777777" w:rsidR="00FC28E1" w:rsidRDefault="00000000">
            <w:r>
              <w:rPr>
                <w:sz w:val="17"/>
              </w:rPr>
              <w:t>Photo matches a documented project and the source context clearly connects them.</w:t>
            </w:r>
          </w:p>
        </w:tc>
      </w:tr>
      <w:tr w:rsidR="00FC28E1" w14:paraId="34DDEE1E" w14:textId="77777777" w:rsidTr="00D17BB3">
        <w:trPr>
          <w:jc w:val="center"/>
        </w:trPr>
        <w:tc>
          <w:tcPr>
            <w:tcW w:w="3408" w:type="dxa"/>
            <w:vAlign w:val="center"/>
          </w:tcPr>
          <w:p w14:paraId="1F31F5F4" w14:textId="77777777" w:rsidR="00FC28E1" w:rsidRDefault="00000000">
            <w:r>
              <w:rPr>
                <w:sz w:val="17"/>
              </w:rPr>
              <w:t>Medium</w:t>
            </w:r>
          </w:p>
        </w:tc>
        <w:tc>
          <w:tcPr>
            <w:tcW w:w="3408" w:type="dxa"/>
            <w:vAlign w:val="center"/>
          </w:tcPr>
          <w:p w14:paraId="5AB54604" w14:textId="77777777" w:rsidR="00FC28E1" w:rsidRDefault="00000000">
            <w:r>
              <w:rPr>
                <w:sz w:val="17"/>
              </w:rPr>
              <w:t>The connection is reasonable but not fully proven.</w:t>
            </w:r>
          </w:p>
        </w:tc>
        <w:tc>
          <w:tcPr>
            <w:tcW w:w="3408" w:type="dxa"/>
            <w:vAlign w:val="center"/>
          </w:tcPr>
          <w:p w14:paraId="774BE004" w14:textId="77777777" w:rsidR="00FC28E1" w:rsidRDefault="00000000">
            <w:r>
              <w:rPr>
                <w:sz w:val="17"/>
              </w:rPr>
              <w:t>Visual details match the documented type/location, but no direct photo label exists.</w:t>
            </w:r>
          </w:p>
        </w:tc>
      </w:tr>
      <w:tr w:rsidR="00FC28E1" w14:paraId="688A7A4E" w14:textId="77777777" w:rsidTr="00D17BB3">
        <w:trPr>
          <w:jc w:val="center"/>
        </w:trPr>
        <w:tc>
          <w:tcPr>
            <w:tcW w:w="3408" w:type="dxa"/>
            <w:vAlign w:val="center"/>
          </w:tcPr>
          <w:p w14:paraId="4104C7B2" w14:textId="77777777" w:rsidR="00FC28E1" w:rsidRDefault="00000000">
            <w:r>
              <w:rPr>
                <w:sz w:val="17"/>
              </w:rPr>
              <w:t>Low</w:t>
            </w:r>
          </w:p>
        </w:tc>
        <w:tc>
          <w:tcPr>
            <w:tcW w:w="3408" w:type="dxa"/>
            <w:vAlign w:val="center"/>
          </w:tcPr>
          <w:p w14:paraId="6F6DC67C" w14:textId="77777777" w:rsidR="00FC28E1" w:rsidRDefault="00000000">
            <w:r>
              <w:rPr>
                <w:sz w:val="17"/>
              </w:rPr>
              <w:t>Only a weak visual similarity exists.</w:t>
            </w:r>
          </w:p>
        </w:tc>
        <w:tc>
          <w:tcPr>
            <w:tcW w:w="3408" w:type="dxa"/>
            <w:vAlign w:val="center"/>
          </w:tcPr>
          <w:p w14:paraId="6164868B" w14:textId="77777777" w:rsidR="00FC28E1" w:rsidRDefault="00000000">
            <w:r>
              <w:rPr>
                <w:sz w:val="17"/>
              </w:rPr>
              <w:t>It looks like a school/police building, but there is no reliable project connection.</w:t>
            </w:r>
          </w:p>
        </w:tc>
      </w:tr>
    </w:tbl>
    <w:p w14:paraId="2382ED30" w14:textId="77777777" w:rsidR="00FC28E1" w:rsidRDefault="00000000">
      <w:pPr>
        <w:pStyle w:val="Heading1"/>
      </w:pPr>
      <w:r>
        <w:lastRenderedPageBreak/>
        <w:t>8. Website Suitability Rules</w:t>
      </w:r>
    </w:p>
    <w:p w14:paraId="70D1FEA9" w14:textId="77777777" w:rsidR="00FC28E1" w:rsidRDefault="00000000">
      <w:pPr>
        <w:pStyle w:val="ListBullet"/>
      </w:pPr>
      <w:r>
        <w:t>YES: Clear, professional, relevant construction photo with no obvious sensitive information.</w:t>
      </w:r>
    </w:p>
    <w:p w14:paraId="43238A63" w14:textId="77777777" w:rsidR="00FC28E1" w:rsidRDefault="00000000">
      <w:pPr>
        <w:pStyle w:val="ListBullet"/>
      </w:pPr>
      <w:r>
        <w:t>NO: Poor quality, irrelevant, duplicate, misleading, private/sensitive, or otherwise unsuitable photo.</w:t>
      </w:r>
    </w:p>
    <w:p w14:paraId="4580CE82" w14:textId="77777777" w:rsidR="00FC28E1" w:rsidRDefault="00000000">
      <w:pPr>
        <w:pStyle w:val="ListBullet"/>
      </w:pPr>
      <w:r>
        <w:t>NEEDS CONFIRMATION: Potentially useful, but project ownership, privacy, identity, or public-use permission is uncertain.</w:t>
      </w:r>
    </w:p>
    <w:p w14:paraId="797F2332" w14:textId="77777777" w:rsidR="00FC28E1" w:rsidRDefault="00000000">
      <w:pPr>
        <w:pStyle w:val="Heading1"/>
      </w:pPr>
      <w:r>
        <w:t>9. Important: Never Do These Things</w:t>
      </w:r>
    </w:p>
    <w:p w14:paraId="1D762A6E" w14:textId="77777777" w:rsidR="00FC28E1" w:rsidRDefault="00000000">
      <w:pPr>
        <w:pStyle w:val="ListBullet"/>
      </w:pPr>
      <w:r>
        <w:t>Do not invent a Project ID.</w:t>
      </w:r>
    </w:p>
    <w:p w14:paraId="59467BC7" w14:textId="77777777" w:rsidR="00FC28E1" w:rsidRDefault="00000000">
      <w:pPr>
        <w:pStyle w:val="ListBullet"/>
      </w:pPr>
      <w:r>
        <w:t>Do not say a project is completed unless the evidence supports completion.</w:t>
      </w:r>
    </w:p>
    <w:p w14:paraId="00075584" w14:textId="77777777" w:rsidR="00FC28E1" w:rsidRDefault="00000000">
      <w:pPr>
        <w:pStyle w:val="ListBullet"/>
      </w:pPr>
      <w:r>
        <w:t>Do not change the documented project name just to make it sound nicer.</w:t>
      </w:r>
    </w:p>
    <w:p w14:paraId="346862B9" w14:textId="77777777" w:rsidR="00FC28E1" w:rsidRDefault="00000000">
      <w:pPr>
        <w:pStyle w:val="ListBullet"/>
      </w:pPr>
      <w:r>
        <w:t>Do not merge two projects because the buildings or locations look similar.</w:t>
      </w:r>
    </w:p>
    <w:p w14:paraId="23A02EC6" w14:textId="77777777" w:rsidR="00FC28E1" w:rsidRDefault="00000000">
      <w:pPr>
        <w:pStyle w:val="ListBullet"/>
      </w:pPr>
      <w:r>
        <w:t>Do not assume two photos are from the same project only because they look similar.</w:t>
      </w:r>
    </w:p>
    <w:p w14:paraId="532F21B1" w14:textId="77777777" w:rsidR="00FC28E1" w:rsidRDefault="00000000">
      <w:pPr>
        <w:pStyle w:val="ListBullet"/>
      </w:pPr>
      <w:r>
        <w:t>Do not publish personal information, CNICs, phone numbers, signatures, private addresses, or other sensitive document details.</w:t>
      </w:r>
    </w:p>
    <w:p w14:paraId="522C733E" w14:textId="77777777" w:rsidR="00FC28E1" w:rsidRDefault="00000000">
      <w:pPr>
        <w:pStyle w:val="ListBullet"/>
      </w:pPr>
      <w:r>
        <w:t>Do not delete an uncertain photo from the audit. Record it and mark it Unconfirmed.</w:t>
      </w:r>
    </w:p>
    <w:p w14:paraId="0E4DF99A" w14:textId="77777777" w:rsidR="00FC28E1" w:rsidRDefault="00000000">
      <w:pPr>
        <w:pStyle w:val="ListBullet"/>
      </w:pPr>
      <w:r>
        <w:t>Do not “fix” a source discrepancy silently. Put it in the Issues &amp; Questions Log.</w:t>
      </w:r>
    </w:p>
    <w:p w14:paraId="606D47E2" w14:textId="77777777" w:rsidR="00FC28E1" w:rsidRDefault="00000000">
      <w:pPr>
        <w:pStyle w:val="Heading1"/>
      </w:pPr>
      <w:r>
        <w:t>10. Photo Audit Master Sheet</w:t>
      </w:r>
    </w:p>
    <w:p w14:paraId="5B6B991E" w14:textId="77777777" w:rsidR="00FC28E1" w:rsidRDefault="00000000">
      <w:r>
        <w:t>Create one row for every photograph.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180"/>
        <w:gridCol w:w="1136"/>
        <w:gridCol w:w="1136"/>
        <w:gridCol w:w="1136"/>
        <w:gridCol w:w="1136"/>
        <w:gridCol w:w="1180"/>
        <w:gridCol w:w="1136"/>
        <w:gridCol w:w="1136"/>
      </w:tblGrid>
      <w:tr w:rsidR="00FC28E1" w14:paraId="427DAC81" w14:textId="77777777" w:rsidTr="00D17BB3">
        <w:trPr>
          <w:tblHeader/>
          <w:jc w:val="center"/>
        </w:trPr>
        <w:tc>
          <w:tcPr>
            <w:tcW w:w="1136" w:type="dxa"/>
            <w:vAlign w:val="center"/>
          </w:tcPr>
          <w:p w14:paraId="49DE02F1" w14:textId="77777777" w:rsidR="00FC28E1" w:rsidRDefault="00000000">
            <w:r>
              <w:rPr>
                <w:sz w:val="17"/>
              </w:rPr>
              <w:t>Photo ID</w:t>
            </w:r>
          </w:p>
        </w:tc>
        <w:tc>
          <w:tcPr>
            <w:tcW w:w="1136" w:type="dxa"/>
            <w:vAlign w:val="center"/>
          </w:tcPr>
          <w:p w14:paraId="6523B8BB" w14:textId="77777777" w:rsidR="00FC28E1" w:rsidRDefault="00000000">
            <w:r>
              <w:rPr>
                <w:sz w:val="17"/>
              </w:rPr>
              <w:t>Project ID</w:t>
            </w:r>
          </w:p>
        </w:tc>
        <w:tc>
          <w:tcPr>
            <w:tcW w:w="1136" w:type="dxa"/>
            <w:vAlign w:val="center"/>
          </w:tcPr>
          <w:p w14:paraId="2672CE54" w14:textId="77777777" w:rsidR="00FC28E1" w:rsidRDefault="00000000">
            <w:r>
              <w:rPr>
                <w:sz w:val="17"/>
              </w:rPr>
              <w:t>What the photo shows</w:t>
            </w:r>
          </w:p>
        </w:tc>
        <w:tc>
          <w:tcPr>
            <w:tcW w:w="1136" w:type="dxa"/>
            <w:vAlign w:val="center"/>
          </w:tcPr>
          <w:p w14:paraId="1D6231AD" w14:textId="77777777" w:rsidR="00FC28E1" w:rsidRDefault="00000000">
            <w:r>
              <w:rPr>
                <w:sz w:val="17"/>
              </w:rPr>
              <w:t>Stage</w:t>
            </w:r>
          </w:p>
        </w:tc>
        <w:tc>
          <w:tcPr>
            <w:tcW w:w="1136" w:type="dxa"/>
            <w:vAlign w:val="center"/>
          </w:tcPr>
          <w:p w14:paraId="5B18866C" w14:textId="77777777" w:rsidR="00FC28E1" w:rsidRDefault="00000000">
            <w:r>
              <w:rPr>
                <w:sz w:val="17"/>
              </w:rPr>
              <w:t>Evidence / Why</w:t>
            </w:r>
          </w:p>
        </w:tc>
        <w:tc>
          <w:tcPr>
            <w:tcW w:w="1136" w:type="dxa"/>
            <w:vAlign w:val="center"/>
          </w:tcPr>
          <w:p w14:paraId="56E9CF80" w14:textId="77777777" w:rsidR="00FC28E1" w:rsidRDefault="00000000">
            <w:r>
              <w:rPr>
                <w:sz w:val="17"/>
              </w:rPr>
              <w:t>Confidence</w:t>
            </w:r>
          </w:p>
        </w:tc>
        <w:tc>
          <w:tcPr>
            <w:tcW w:w="1136" w:type="dxa"/>
            <w:vAlign w:val="center"/>
          </w:tcPr>
          <w:p w14:paraId="62CA3B6A" w14:textId="77777777" w:rsidR="00FC28E1" w:rsidRDefault="00000000">
            <w:r>
              <w:rPr>
                <w:sz w:val="17"/>
              </w:rPr>
              <w:t>Website Suitability</w:t>
            </w:r>
          </w:p>
        </w:tc>
        <w:tc>
          <w:tcPr>
            <w:tcW w:w="1136" w:type="dxa"/>
            <w:vAlign w:val="center"/>
          </w:tcPr>
          <w:p w14:paraId="03562A27" w14:textId="77777777" w:rsidR="00FC28E1" w:rsidRDefault="00000000">
            <w:r>
              <w:rPr>
                <w:sz w:val="17"/>
              </w:rPr>
              <w:t>Source Page(s)</w:t>
            </w:r>
          </w:p>
        </w:tc>
        <w:tc>
          <w:tcPr>
            <w:tcW w:w="1136" w:type="dxa"/>
            <w:vAlign w:val="center"/>
          </w:tcPr>
          <w:p w14:paraId="1B9BC913" w14:textId="77777777" w:rsidR="00FC28E1" w:rsidRDefault="00000000">
            <w:r>
              <w:rPr>
                <w:sz w:val="17"/>
              </w:rPr>
              <w:t>Notes</w:t>
            </w:r>
          </w:p>
        </w:tc>
      </w:tr>
      <w:tr w:rsidR="00FC28E1" w14:paraId="6DA8EADD" w14:textId="77777777" w:rsidTr="00D17BB3">
        <w:trPr>
          <w:jc w:val="center"/>
        </w:trPr>
        <w:tc>
          <w:tcPr>
            <w:tcW w:w="1136" w:type="dxa"/>
            <w:vAlign w:val="center"/>
          </w:tcPr>
          <w:p w14:paraId="6A4F9918" w14:textId="77777777" w:rsidR="00FC28E1" w:rsidRDefault="00000000">
            <w:r>
              <w:rPr>
                <w:sz w:val="17"/>
              </w:rPr>
              <w:t>Pic-__</w:t>
            </w:r>
          </w:p>
        </w:tc>
        <w:tc>
          <w:tcPr>
            <w:tcW w:w="1136" w:type="dxa"/>
            <w:vAlign w:val="center"/>
          </w:tcPr>
          <w:p w14:paraId="0AB10B75" w14:textId="77777777" w:rsidR="00FC28E1" w:rsidRDefault="00000000">
            <w:r>
              <w:rPr>
                <w:sz w:val="17"/>
              </w:rPr>
              <w:t>P-__ / Unconfirmed</w:t>
            </w:r>
          </w:p>
        </w:tc>
        <w:tc>
          <w:tcPr>
            <w:tcW w:w="1136" w:type="dxa"/>
            <w:vAlign w:val="center"/>
          </w:tcPr>
          <w:p w14:paraId="451143E5" w14:textId="77777777" w:rsidR="00FC28E1" w:rsidRDefault="00000000">
            <w:r>
              <w:rPr>
                <w:sz w:val="17"/>
              </w:rPr>
              <w:t>...</w:t>
            </w:r>
          </w:p>
        </w:tc>
        <w:tc>
          <w:tcPr>
            <w:tcW w:w="1136" w:type="dxa"/>
            <w:vAlign w:val="center"/>
          </w:tcPr>
          <w:p w14:paraId="42669177" w14:textId="77777777" w:rsidR="00FC28E1" w:rsidRDefault="00000000">
            <w:r>
              <w:rPr>
                <w:sz w:val="17"/>
              </w:rPr>
              <w:t>Before / During / After / Unknown</w:t>
            </w:r>
          </w:p>
        </w:tc>
        <w:tc>
          <w:tcPr>
            <w:tcW w:w="1136" w:type="dxa"/>
            <w:vAlign w:val="center"/>
          </w:tcPr>
          <w:p w14:paraId="73E763EF" w14:textId="77777777" w:rsidR="00FC28E1" w:rsidRDefault="00000000">
            <w:r>
              <w:rPr>
                <w:sz w:val="17"/>
              </w:rPr>
              <w:t>...</w:t>
            </w:r>
          </w:p>
        </w:tc>
        <w:tc>
          <w:tcPr>
            <w:tcW w:w="1136" w:type="dxa"/>
            <w:vAlign w:val="center"/>
          </w:tcPr>
          <w:p w14:paraId="0EF1C2A3" w14:textId="77777777" w:rsidR="00FC28E1" w:rsidRDefault="00000000">
            <w:r>
              <w:rPr>
                <w:sz w:val="17"/>
              </w:rPr>
              <w:t>High / Medium / Low</w:t>
            </w:r>
          </w:p>
        </w:tc>
        <w:tc>
          <w:tcPr>
            <w:tcW w:w="1136" w:type="dxa"/>
            <w:vAlign w:val="center"/>
          </w:tcPr>
          <w:p w14:paraId="6BC48F99" w14:textId="77777777" w:rsidR="00FC28E1" w:rsidRDefault="00000000">
            <w:r>
              <w:rPr>
                <w:sz w:val="17"/>
              </w:rPr>
              <w:t>Yes / No / Needs Confirmation</w:t>
            </w:r>
          </w:p>
        </w:tc>
        <w:tc>
          <w:tcPr>
            <w:tcW w:w="1136" w:type="dxa"/>
            <w:vAlign w:val="center"/>
          </w:tcPr>
          <w:p w14:paraId="6EC5DD1C" w14:textId="77777777" w:rsidR="00FC28E1" w:rsidRDefault="00000000">
            <w:r>
              <w:rPr>
                <w:sz w:val="17"/>
              </w:rPr>
              <w:t>p. __</w:t>
            </w:r>
          </w:p>
        </w:tc>
        <w:tc>
          <w:tcPr>
            <w:tcW w:w="1136" w:type="dxa"/>
            <w:vAlign w:val="center"/>
          </w:tcPr>
          <w:p w14:paraId="37C0772E" w14:textId="77777777" w:rsidR="00FC28E1" w:rsidRDefault="00000000">
            <w:r>
              <w:rPr>
                <w:sz w:val="17"/>
              </w:rPr>
              <w:t>...</w:t>
            </w:r>
          </w:p>
        </w:tc>
      </w:tr>
      <w:tr w:rsidR="00FC28E1" w14:paraId="5189BD06" w14:textId="77777777" w:rsidTr="00D17BB3">
        <w:trPr>
          <w:jc w:val="center"/>
        </w:trPr>
        <w:tc>
          <w:tcPr>
            <w:tcW w:w="1136" w:type="dxa"/>
            <w:vAlign w:val="center"/>
          </w:tcPr>
          <w:p w14:paraId="0447013F" w14:textId="77777777" w:rsidR="00FC28E1" w:rsidRDefault="00000000">
            <w:r>
              <w:rPr>
                <w:sz w:val="17"/>
              </w:rPr>
              <w:t>Pic-__</w:t>
            </w:r>
          </w:p>
        </w:tc>
        <w:tc>
          <w:tcPr>
            <w:tcW w:w="1136" w:type="dxa"/>
            <w:vAlign w:val="center"/>
          </w:tcPr>
          <w:p w14:paraId="33078329" w14:textId="77777777" w:rsidR="00FC28E1" w:rsidRDefault="00000000">
            <w:r>
              <w:rPr>
                <w:sz w:val="17"/>
              </w:rPr>
              <w:t>P-__ / Unconfirmed</w:t>
            </w:r>
          </w:p>
        </w:tc>
        <w:tc>
          <w:tcPr>
            <w:tcW w:w="1136" w:type="dxa"/>
            <w:vAlign w:val="center"/>
          </w:tcPr>
          <w:p w14:paraId="423F9B5A" w14:textId="77777777" w:rsidR="00FC28E1" w:rsidRDefault="00000000">
            <w:r>
              <w:rPr>
                <w:sz w:val="17"/>
              </w:rPr>
              <w:t>...</w:t>
            </w:r>
          </w:p>
        </w:tc>
        <w:tc>
          <w:tcPr>
            <w:tcW w:w="1136" w:type="dxa"/>
            <w:vAlign w:val="center"/>
          </w:tcPr>
          <w:p w14:paraId="1D37B546" w14:textId="77777777" w:rsidR="00FC28E1" w:rsidRDefault="00000000">
            <w:r>
              <w:rPr>
                <w:sz w:val="17"/>
              </w:rPr>
              <w:t>Before / During / After / Unknown</w:t>
            </w:r>
          </w:p>
        </w:tc>
        <w:tc>
          <w:tcPr>
            <w:tcW w:w="1136" w:type="dxa"/>
            <w:vAlign w:val="center"/>
          </w:tcPr>
          <w:p w14:paraId="7D31EF48" w14:textId="77777777" w:rsidR="00FC28E1" w:rsidRDefault="00000000">
            <w:r>
              <w:rPr>
                <w:sz w:val="17"/>
              </w:rPr>
              <w:t>...</w:t>
            </w:r>
          </w:p>
        </w:tc>
        <w:tc>
          <w:tcPr>
            <w:tcW w:w="1136" w:type="dxa"/>
            <w:vAlign w:val="center"/>
          </w:tcPr>
          <w:p w14:paraId="7FB5877A" w14:textId="77777777" w:rsidR="00FC28E1" w:rsidRDefault="00000000">
            <w:r>
              <w:rPr>
                <w:sz w:val="17"/>
              </w:rPr>
              <w:t>High / Medium / Low</w:t>
            </w:r>
          </w:p>
        </w:tc>
        <w:tc>
          <w:tcPr>
            <w:tcW w:w="1136" w:type="dxa"/>
            <w:vAlign w:val="center"/>
          </w:tcPr>
          <w:p w14:paraId="721B49EE" w14:textId="77777777" w:rsidR="00FC28E1" w:rsidRDefault="00000000">
            <w:r>
              <w:rPr>
                <w:sz w:val="17"/>
              </w:rPr>
              <w:t>Yes / No / Needs Confirmation</w:t>
            </w:r>
          </w:p>
        </w:tc>
        <w:tc>
          <w:tcPr>
            <w:tcW w:w="1136" w:type="dxa"/>
            <w:vAlign w:val="center"/>
          </w:tcPr>
          <w:p w14:paraId="1BF01DFC" w14:textId="77777777" w:rsidR="00FC28E1" w:rsidRDefault="00000000">
            <w:r>
              <w:rPr>
                <w:sz w:val="17"/>
              </w:rPr>
              <w:t>p. __</w:t>
            </w:r>
          </w:p>
        </w:tc>
        <w:tc>
          <w:tcPr>
            <w:tcW w:w="1136" w:type="dxa"/>
            <w:vAlign w:val="center"/>
          </w:tcPr>
          <w:p w14:paraId="65BAFD06" w14:textId="77777777" w:rsidR="00FC28E1" w:rsidRDefault="00000000">
            <w:r>
              <w:rPr>
                <w:sz w:val="17"/>
              </w:rPr>
              <w:t>...</w:t>
            </w:r>
          </w:p>
        </w:tc>
      </w:tr>
      <w:tr w:rsidR="00FC28E1" w14:paraId="5ADBB757" w14:textId="77777777" w:rsidTr="00D17BB3">
        <w:trPr>
          <w:jc w:val="center"/>
        </w:trPr>
        <w:tc>
          <w:tcPr>
            <w:tcW w:w="1136" w:type="dxa"/>
            <w:vAlign w:val="center"/>
          </w:tcPr>
          <w:p w14:paraId="2C2573F6" w14:textId="77777777" w:rsidR="00FC28E1" w:rsidRDefault="00000000">
            <w:r>
              <w:rPr>
                <w:sz w:val="17"/>
              </w:rPr>
              <w:t>Pic-__</w:t>
            </w:r>
          </w:p>
        </w:tc>
        <w:tc>
          <w:tcPr>
            <w:tcW w:w="1136" w:type="dxa"/>
            <w:vAlign w:val="center"/>
          </w:tcPr>
          <w:p w14:paraId="33DE639C" w14:textId="77777777" w:rsidR="00FC28E1" w:rsidRDefault="00000000">
            <w:r>
              <w:rPr>
                <w:sz w:val="17"/>
              </w:rPr>
              <w:t>P-__ / Unconfirmed</w:t>
            </w:r>
          </w:p>
        </w:tc>
        <w:tc>
          <w:tcPr>
            <w:tcW w:w="1136" w:type="dxa"/>
            <w:vAlign w:val="center"/>
          </w:tcPr>
          <w:p w14:paraId="75A016D5" w14:textId="77777777" w:rsidR="00FC28E1" w:rsidRDefault="00000000">
            <w:r>
              <w:rPr>
                <w:sz w:val="17"/>
              </w:rPr>
              <w:t>...</w:t>
            </w:r>
          </w:p>
        </w:tc>
        <w:tc>
          <w:tcPr>
            <w:tcW w:w="1136" w:type="dxa"/>
            <w:vAlign w:val="center"/>
          </w:tcPr>
          <w:p w14:paraId="1998EE4E" w14:textId="77777777" w:rsidR="00FC28E1" w:rsidRDefault="00000000">
            <w:r>
              <w:rPr>
                <w:sz w:val="17"/>
              </w:rPr>
              <w:t>Before / During / After / Unknown</w:t>
            </w:r>
          </w:p>
        </w:tc>
        <w:tc>
          <w:tcPr>
            <w:tcW w:w="1136" w:type="dxa"/>
            <w:vAlign w:val="center"/>
          </w:tcPr>
          <w:p w14:paraId="1AFAE2CE" w14:textId="77777777" w:rsidR="00FC28E1" w:rsidRDefault="00000000">
            <w:r>
              <w:rPr>
                <w:sz w:val="17"/>
              </w:rPr>
              <w:t>...</w:t>
            </w:r>
          </w:p>
        </w:tc>
        <w:tc>
          <w:tcPr>
            <w:tcW w:w="1136" w:type="dxa"/>
            <w:vAlign w:val="center"/>
          </w:tcPr>
          <w:p w14:paraId="25DBC2B8" w14:textId="77777777" w:rsidR="00FC28E1" w:rsidRDefault="00000000">
            <w:r>
              <w:rPr>
                <w:sz w:val="17"/>
              </w:rPr>
              <w:t>High / Medium / Low</w:t>
            </w:r>
          </w:p>
        </w:tc>
        <w:tc>
          <w:tcPr>
            <w:tcW w:w="1136" w:type="dxa"/>
            <w:vAlign w:val="center"/>
          </w:tcPr>
          <w:p w14:paraId="7AC9C410" w14:textId="77777777" w:rsidR="00FC28E1" w:rsidRDefault="00000000">
            <w:r>
              <w:rPr>
                <w:sz w:val="17"/>
              </w:rPr>
              <w:t>Yes / No / Needs Confirmation</w:t>
            </w:r>
          </w:p>
        </w:tc>
        <w:tc>
          <w:tcPr>
            <w:tcW w:w="1136" w:type="dxa"/>
            <w:vAlign w:val="center"/>
          </w:tcPr>
          <w:p w14:paraId="297394FF" w14:textId="77777777" w:rsidR="00FC28E1" w:rsidRDefault="00000000">
            <w:r>
              <w:rPr>
                <w:sz w:val="17"/>
              </w:rPr>
              <w:t>p. __</w:t>
            </w:r>
          </w:p>
        </w:tc>
        <w:tc>
          <w:tcPr>
            <w:tcW w:w="1136" w:type="dxa"/>
            <w:vAlign w:val="center"/>
          </w:tcPr>
          <w:p w14:paraId="5227C5CA" w14:textId="77777777" w:rsidR="00FC28E1" w:rsidRDefault="00000000">
            <w:r>
              <w:rPr>
                <w:sz w:val="17"/>
              </w:rPr>
              <w:t>...</w:t>
            </w:r>
          </w:p>
        </w:tc>
      </w:tr>
      <w:tr w:rsidR="00FC28E1" w14:paraId="15EAB4CD" w14:textId="77777777" w:rsidTr="00D17BB3">
        <w:trPr>
          <w:jc w:val="center"/>
        </w:trPr>
        <w:tc>
          <w:tcPr>
            <w:tcW w:w="1136" w:type="dxa"/>
            <w:vAlign w:val="center"/>
          </w:tcPr>
          <w:p w14:paraId="3A156018" w14:textId="77777777" w:rsidR="00FC28E1" w:rsidRDefault="00000000">
            <w:r>
              <w:rPr>
                <w:sz w:val="17"/>
              </w:rPr>
              <w:t>Pic-__</w:t>
            </w:r>
          </w:p>
        </w:tc>
        <w:tc>
          <w:tcPr>
            <w:tcW w:w="1136" w:type="dxa"/>
            <w:vAlign w:val="center"/>
          </w:tcPr>
          <w:p w14:paraId="61144A3D" w14:textId="77777777" w:rsidR="00FC28E1" w:rsidRDefault="00000000">
            <w:r>
              <w:rPr>
                <w:sz w:val="17"/>
              </w:rPr>
              <w:t>P-__ / Unconfirmed</w:t>
            </w:r>
          </w:p>
        </w:tc>
        <w:tc>
          <w:tcPr>
            <w:tcW w:w="1136" w:type="dxa"/>
            <w:vAlign w:val="center"/>
          </w:tcPr>
          <w:p w14:paraId="6270F7F9" w14:textId="77777777" w:rsidR="00FC28E1" w:rsidRDefault="00000000">
            <w:r>
              <w:rPr>
                <w:sz w:val="17"/>
              </w:rPr>
              <w:t>...</w:t>
            </w:r>
          </w:p>
        </w:tc>
        <w:tc>
          <w:tcPr>
            <w:tcW w:w="1136" w:type="dxa"/>
            <w:vAlign w:val="center"/>
          </w:tcPr>
          <w:p w14:paraId="22E6084A" w14:textId="77777777" w:rsidR="00FC28E1" w:rsidRDefault="00000000">
            <w:r>
              <w:rPr>
                <w:sz w:val="17"/>
              </w:rPr>
              <w:t>Before / During / After / Unknown</w:t>
            </w:r>
          </w:p>
        </w:tc>
        <w:tc>
          <w:tcPr>
            <w:tcW w:w="1136" w:type="dxa"/>
            <w:vAlign w:val="center"/>
          </w:tcPr>
          <w:p w14:paraId="6DD8C9E2" w14:textId="77777777" w:rsidR="00FC28E1" w:rsidRDefault="00000000">
            <w:r>
              <w:rPr>
                <w:sz w:val="17"/>
              </w:rPr>
              <w:t>...</w:t>
            </w:r>
          </w:p>
        </w:tc>
        <w:tc>
          <w:tcPr>
            <w:tcW w:w="1136" w:type="dxa"/>
            <w:vAlign w:val="center"/>
          </w:tcPr>
          <w:p w14:paraId="30C5DC7D" w14:textId="77777777" w:rsidR="00FC28E1" w:rsidRDefault="00000000">
            <w:r>
              <w:rPr>
                <w:sz w:val="17"/>
              </w:rPr>
              <w:t>High / Medium / Low</w:t>
            </w:r>
          </w:p>
        </w:tc>
        <w:tc>
          <w:tcPr>
            <w:tcW w:w="1136" w:type="dxa"/>
            <w:vAlign w:val="center"/>
          </w:tcPr>
          <w:p w14:paraId="31A864C7" w14:textId="77777777" w:rsidR="00FC28E1" w:rsidRDefault="00000000">
            <w:r>
              <w:rPr>
                <w:sz w:val="17"/>
              </w:rPr>
              <w:t>Yes / No / Needs Confirmation</w:t>
            </w:r>
          </w:p>
        </w:tc>
        <w:tc>
          <w:tcPr>
            <w:tcW w:w="1136" w:type="dxa"/>
            <w:vAlign w:val="center"/>
          </w:tcPr>
          <w:p w14:paraId="242EF711" w14:textId="77777777" w:rsidR="00FC28E1" w:rsidRDefault="00000000">
            <w:r>
              <w:rPr>
                <w:sz w:val="17"/>
              </w:rPr>
              <w:t>p. __</w:t>
            </w:r>
          </w:p>
        </w:tc>
        <w:tc>
          <w:tcPr>
            <w:tcW w:w="1136" w:type="dxa"/>
            <w:vAlign w:val="center"/>
          </w:tcPr>
          <w:p w14:paraId="38C919AC" w14:textId="77777777" w:rsidR="00FC28E1" w:rsidRDefault="00000000">
            <w:r>
              <w:rPr>
                <w:sz w:val="17"/>
              </w:rPr>
              <w:t>...</w:t>
            </w:r>
          </w:p>
        </w:tc>
      </w:tr>
    </w:tbl>
    <w:p w14:paraId="6826E3BA" w14:textId="77777777" w:rsidR="00FC28E1" w:rsidRDefault="00000000">
      <w:pPr>
        <w:pStyle w:val="Heading1"/>
      </w:pPr>
      <w:r>
        <w:t>11. Example of a Good Record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2"/>
        <w:gridCol w:w="5112"/>
      </w:tblGrid>
      <w:tr w:rsidR="00FC28E1" w14:paraId="6160D8E0" w14:textId="77777777" w:rsidTr="00D17BB3">
        <w:trPr>
          <w:tblHeader/>
          <w:jc w:val="center"/>
        </w:trPr>
        <w:tc>
          <w:tcPr>
            <w:tcW w:w="5112" w:type="dxa"/>
            <w:vAlign w:val="center"/>
          </w:tcPr>
          <w:p w14:paraId="36FB4CCF" w14:textId="77777777" w:rsidR="00FC28E1" w:rsidRDefault="00000000">
            <w:r>
              <w:rPr>
                <w:sz w:val="17"/>
              </w:rPr>
              <w:t>Field</w:t>
            </w:r>
          </w:p>
        </w:tc>
        <w:tc>
          <w:tcPr>
            <w:tcW w:w="5112" w:type="dxa"/>
            <w:vAlign w:val="center"/>
          </w:tcPr>
          <w:p w14:paraId="61BE6CCD" w14:textId="77777777" w:rsidR="00FC28E1" w:rsidRDefault="00000000">
            <w:r>
              <w:rPr>
                <w:sz w:val="17"/>
              </w:rPr>
              <w:t>Example</w:t>
            </w:r>
          </w:p>
        </w:tc>
      </w:tr>
      <w:tr w:rsidR="00FC28E1" w14:paraId="7B37EFC0" w14:textId="77777777" w:rsidTr="00D17BB3">
        <w:trPr>
          <w:jc w:val="center"/>
        </w:trPr>
        <w:tc>
          <w:tcPr>
            <w:tcW w:w="5112" w:type="dxa"/>
            <w:vAlign w:val="center"/>
          </w:tcPr>
          <w:p w14:paraId="5B6CF27F" w14:textId="77777777" w:rsidR="00FC28E1" w:rsidRDefault="00000000">
            <w:r>
              <w:rPr>
                <w:sz w:val="17"/>
              </w:rPr>
              <w:t>Photo ID</w:t>
            </w:r>
          </w:p>
        </w:tc>
        <w:tc>
          <w:tcPr>
            <w:tcW w:w="5112" w:type="dxa"/>
            <w:vAlign w:val="center"/>
          </w:tcPr>
          <w:p w14:paraId="7D9FEC44" w14:textId="77777777" w:rsidR="00FC28E1" w:rsidRDefault="00000000">
            <w:r>
              <w:rPr>
                <w:sz w:val="17"/>
              </w:rPr>
              <w:t>Pic-__</w:t>
            </w:r>
          </w:p>
        </w:tc>
      </w:tr>
      <w:tr w:rsidR="00FC28E1" w14:paraId="7E2F4D98" w14:textId="77777777" w:rsidTr="00D17BB3">
        <w:trPr>
          <w:jc w:val="center"/>
        </w:trPr>
        <w:tc>
          <w:tcPr>
            <w:tcW w:w="5112" w:type="dxa"/>
            <w:vAlign w:val="center"/>
          </w:tcPr>
          <w:p w14:paraId="2BF58D1D" w14:textId="77777777" w:rsidR="00FC28E1" w:rsidRDefault="00000000">
            <w:r>
              <w:rPr>
                <w:sz w:val="17"/>
              </w:rPr>
              <w:t>Project ID</w:t>
            </w:r>
          </w:p>
        </w:tc>
        <w:tc>
          <w:tcPr>
            <w:tcW w:w="5112" w:type="dxa"/>
            <w:vAlign w:val="center"/>
          </w:tcPr>
          <w:p w14:paraId="06336ED3" w14:textId="77777777" w:rsidR="00FC28E1" w:rsidRDefault="00000000">
            <w:r>
              <w:rPr>
                <w:sz w:val="17"/>
              </w:rPr>
              <w:t>P-__</w:t>
            </w:r>
          </w:p>
        </w:tc>
      </w:tr>
      <w:tr w:rsidR="00FC28E1" w14:paraId="2D6C2AFE" w14:textId="77777777" w:rsidTr="00D17BB3">
        <w:trPr>
          <w:jc w:val="center"/>
        </w:trPr>
        <w:tc>
          <w:tcPr>
            <w:tcW w:w="5112" w:type="dxa"/>
            <w:vAlign w:val="center"/>
          </w:tcPr>
          <w:p w14:paraId="77C0C237" w14:textId="77777777" w:rsidR="00FC28E1" w:rsidRDefault="00000000">
            <w:r>
              <w:rPr>
                <w:sz w:val="17"/>
              </w:rPr>
              <w:lastRenderedPageBreak/>
              <w:t>What it shows</w:t>
            </w:r>
          </w:p>
        </w:tc>
        <w:tc>
          <w:tcPr>
            <w:tcW w:w="5112" w:type="dxa"/>
            <w:vAlign w:val="center"/>
          </w:tcPr>
          <w:p w14:paraId="38E7BDE1" w14:textId="77777777" w:rsidR="00FC28E1" w:rsidRDefault="00000000">
            <w:r>
              <w:rPr>
                <w:sz w:val="17"/>
              </w:rPr>
              <w:t>Paving work on a street.</w:t>
            </w:r>
          </w:p>
        </w:tc>
      </w:tr>
      <w:tr w:rsidR="00FC28E1" w14:paraId="5108D651" w14:textId="77777777" w:rsidTr="00D17BB3">
        <w:trPr>
          <w:jc w:val="center"/>
        </w:trPr>
        <w:tc>
          <w:tcPr>
            <w:tcW w:w="5112" w:type="dxa"/>
            <w:vAlign w:val="center"/>
          </w:tcPr>
          <w:p w14:paraId="29BA2C57" w14:textId="77777777" w:rsidR="00FC28E1" w:rsidRDefault="00000000">
            <w:r>
              <w:rPr>
                <w:sz w:val="17"/>
              </w:rPr>
              <w:t>Stage</w:t>
            </w:r>
          </w:p>
        </w:tc>
        <w:tc>
          <w:tcPr>
            <w:tcW w:w="5112" w:type="dxa"/>
            <w:vAlign w:val="center"/>
          </w:tcPr>
          <w:p w14:paraId="6643C5D1" w14:textId="77777777" w:rsidR="00FC28E1" w:rsidRDefault="00000000">
            <w:r>
              <w:rPr>
                <w:sz w:val="17"/>
              </w:rPr>
              <w:t>During</w:t>
            </w:r>
          </w:p>
        </w:tc>
      </w:tr>
      <w:tr w:rsidR="00FC28E1" w14:paraId="6904E092" w14:textId="77777777" w:rsidTr="00D17BB3">
        <w:trPr>
          <w:jc w:val="center"/>
        </w:trPr>
        <w:tc>
          <w:tcPr>
            <w:tcW w:w="5112" w:type="dxa"/>
            <w:vAlign w:val="center"/>
          </w:tcPr>
          <w:p w14:paraId="5B12B0C6" w14:textId="77777777" w:rsidR="00FC28E1" w:rsidRDefault="00000000">
            <w:r>
              <w:rPr>
                <w:sz w:val="17"/>
              </w:rPr>
              <w:t>Evidence / Why</w:t>
            </w:r>
          </w:p>
        </w:tc>
        <w:tc>
          <w:tcPr>
            <w:tcW w:w="5112" w:type="dxa"/>
            <w:vAlign w:val="center"/>
          </w:tcPr>
          <w:p w14:paraId="7714837A" w14:textId="77777777" w:rsidR="00FC28E1" w:rsidRDefault="00000000">
            <w:r>
              <w:rPr>
                <w:sz w:val="17"/>
              </w:rPr>
              <w:t>Visual matches the documented paving scope; source pages provide supporting context.</w:t>
            </w:r>
          </w:p>
        </w:tc>
      </w:tr>
      <w:tr w:rsidR="00FC28E1" w14:paraId="51CB15F2" w14:textId="77777777" w:rsidTr="00D17BB3">
        <w:trPr>
          <w:jc w:val="center"/>
        </w:trPr>
        <w:tc>
          <w:tcPr>
            <w:tcW w:w="5112" w:type="dxa"/>
            <w:vAlign w:val="center"/>
          </w:tcPr>
          <w:p w14:paraId="7B28279D" w14:textId="77777777" w:rsidR="00FC28E1" w:rsidRDefault="00000000">
            <w:r>
              <w:rPr>
                <w:sz w:val="17"/>
              </w:rPr>
              <w:t>Confidence</w:t>
            </w:r>
          </w:p>
        </w:tc>
        <w:tc>
          <w:tcPr>
            <w:tcW w:w="5112" w:type="dxa"/>
            <w:vAlign w:val="center"/>
          </w:tcPr>
          <w:p w14:paraId="4E84A56D" w14:textId="77777777" w:rsidR="00FC28E1" w:rsidRDefault="00000000">
            <w:r>
              <w:rPr>
                <w:sz w:val="17"/>
              </w:rPr>
              <w:t>Medium</w:t>
            </w:r>
          </w:p>
        </w:tc>
      </w:tr>
      <w:tr w:rsidR="00FC28E1" w14:paraId="4F10817A" w14:textId="77777777" w:rsidTr="00D17BB3">
        <w:trPr>
          <w:jc w:val="center"/>
        </w:trPr>
        <w:tc>
          <w:tcPr>
            <w:tcW w:w="5112" w:type="dxa"/>
            <w:vAlign w:val="center"/>
          </w:tcPr>
          <w:p w14:paraId="7715CC76" w14:textId="77777777" w:rsidR="00FC28E1" w:rsidRDefault="00000000">
            <w:r>
              <w:rPr>
                <w:sz w:val="17"/>
              </w:rPr>
              <w:t>Website Suitability</w:t>
            </w:r>
          </w:p>
        </w:tc>
        <w:tc>
          <w:tcPr>
            <w:tcW w:w="5112" w:type="dxa"/>
            <w:vAlign w:val="center"/>
          </w:tcPr>
          <w:p w14:paraId="1A51CC1F" w14:textId="77777777" w:rsidR="00FC28E1" w:rsidRDefault="00000000">
            <w:r>
              <w:rPr>
                <w:sz w:val="17"/>
              </w:rPr>
              <w:t>Needs Confirmation</w:t>
            </w:r>
          </w:p>
        </w:tc>
      </w:tr>
      <w:tr w:rsidR="00FC28E1" w14:paraId="01276DC4" w14:textId="77777777" w:rsidTr="00D17BB3">
        <w:trPr>
          <w:jc w:val="center"/>
        </w:trPr>
        <w:tc>
          <w:tcPr>
            <w:tcW w:w="5112" w:type="dxa"/>
            <w:vAlign w:val="center"/>
          </w:tcPr>
          <w:p w14:paraId="4743F259" w14:textId="77777777" w:rsidR="00FC28E1" w:rsidRDefault="00000000">
            <w:r>
              <w:rPr>
                <w:sz w:val="17"/>
              </w:rPr>
              <w:t>Source Page(s)</w:t>
            </w:r>
          </w:p>
        </w:tc>
        <w:tc>
          <w:tcPr>
            <w:tcW w:w="5112" w:type="dxa"/>
            <w:vAlign w:val="center"/>
          </w:tcPr>
          <w:p w14:paraId="14B50FAF" w14:textId="77777777" w:rsidR="00FC28E1" w:rsidRDefault="00000000">
            <w:r>
              <w:rPr>
                <w:sz w:val="17"/>
              </w:rPr>
              <w:t>p. __</w:t>
            </w:r>
          </w:p>
        </w:tc>
      </w:tr>
      <w:tr w:rsidR="00FC28E1" w14:paraId="4140A46D" w14:textId="77777777" w:rsidTr="00D17BB3">
        <w:trPr>
          <w:jc w:val="center"/>
        </w:trPr>
        <w:tc>
          <w:tcPr>
            <w:tcW w:w="5112" w:type="dxa"/>
            <w:vAlign w:val="center"/>
          </w:tcPr>
          <w:p w14:paraId="60AAACBA" w14:textId="77777777" w:rsidR="00FC28E1" w:rsidRDefault="00000000">
            <w:r>
              <w:rPr>
                <w:sz w:val="17"/>
              </w:rPr>
              <w:t>Notes</w:t>
            </w:r>
          </w:p>
        </w:tc>
        <w:tc>
          <w:tcPr>
            <w:tcW w:w="5112" w:type="dxa"/>
            <w:vAlign w:val="center"/>
          </w:tcPr>
          <w:p w14:paraId="0EB14214" w14:textId="77777777" w:rsidR="00FC28E1" w:rsidRDefault="00000000">
            <w:r>
              <w:rPr>
                <w:sz w:val="17"/>
              </w:rPr>
              <w:t>No direct photo label; final mapping should be confirmed.</w:t>
            </w:r>
          </w:p>
        </w:tc>
      </w:tr>
    </w:tbl>
    <w:p w14:paraId="67F0B50C" w14:textId="77777777" w:rsidR="00FC28E1" w:rsidRDefault="00000000">
      <w:pPr>
        <w:pStyle w:val="Heading1"/>
      </w:pPr>
      <w:r>
        <w:t>12. If You Cannot Identify a Photo</w:t>
      </w:r>
    </w:p>
    <w:p w14:paraId="185E8A31" w14:textId="77777777" w:rsidR="00FC28E1" w:rsidRDefault="00000000">
      <w:r>
        <w:t>That is completely acceptable. Use this format:</w:t>
      </w:r>
    </w:p>
    <w:p w14:paraId="7DE844CD" w14:textId="77777777" w:rsidR="00FC28E1" w:rsidRDefault="00000000">
      <w:r>
        <w:rPr>
          <w:b/>
        </w:rPr>
        <w:t>Project ID: Unconfirmed</w:t>
      </w:r>
    </w:p>
    <w:p w14:paraId="52A465DB" w14:textId="77777777" w:rsidR="00FC28E1" w:rsidRDefault="00000000">
      <w:r>
        <w:t>Then explain what you do know: what is visible, what possible projects it resembles, and why the evidence is not enough.</w:t>
      </w:r>
    </w:p>
    <w:p w14:paraId="07E4664B" w14:textId="77777777" w:rsidR="00FC28E1" w:rsidRDefault="00000000">
      <w:r>
        <w:t>Do not force a match just to complete the table.</w:t>
      </w:r>
    </w:p>
    <w:p w14:paraId="6034F5A7" w14:textId="77777777" w:rsidR="00FC28E1" w:rsidRDefault="00000000">
      <w:pPr>
        <w:pStyle w:val="Heading1"/>
      </w:pPr>
      <w:r>
        <w:t>13. Issues &amp; Questions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704"/>
        <w:gridCol w:w="1704"/>
        <w:gridCol w:w="1704"/>
        <w:gridCol w:w="1704"/>
        <w:gridCol w:w="1704"/>
      </w:tblGrid>
      <w:tr w:rsidR="00FC28E1" w14:paraId="1BFB6DE3" w14:textId="77777777" w:rsidTr="00D17BB3">
        <w:trPr>
          <w:tblHeader/>
        </w:trPr>
        <w:tc>
          <w:tcPr>
            <w:tcW w:w="1704" w:type="dxa"/>
            <w:vAlign w:val="center"/>
          </w:tcPr>
          <w:p w14:paraId="6AC10086" w14:textId="77777777" w:rsidR="00FC28E1" w:rsidRDefault="00000000">
            <w:r>
              <w:rPr>
                <w:sz w:val="17"/>
              </w:rPr>
              <w:t>Issue ID</w:t>
            </w:r>
          </w:p>
        </w:tc>
        <w:tc>
          <w:tcPr>
            <w:tcW w:w="1704" w:type="dxa"/>
            <w:vAlign w:val="center"/>
          </w:tcPr>
          <w:p w14:paraId="093E145C" w14:textId="77777777" w:rsidR="00FC28E1" w:rsidRDefault="00000000">
            <w:r>
              <w:rPr>
                <w:sz w:val="17"/>
              </w:rPr>
              <w:t>Photo ID</w:t>
            </w:r>
          </w:p>
        </w:tc>
        <w:tc>
          <w:tcPr>
            <w:tcW w:w="1704" w:type="dxa"/>
            <w:vAlign w:val="center"/>
          </w:tcPr>
          <w:p w14:paraId="2D9FD4AE" w14:textId="77777777" w:rsidR="00FC28E1" w:rsidRDefault="00000000">
            <w:r>
              <w:rPr>
                <w:sz w:val="17"/>
              </w:rPr>
              <w:t>Problem / Question</w:t>
            </w:r>
          </w:p>
        </w:tc>
        <w:tc>
          <w:tcPr>
            <w:tcW w:w="1704" w:type="dxa"/>
            <w:vAlign w:val="center"/>
          </w:tcPr>
          <w:p w14:paraId="67AEE715" w14:textId="77777777" w:rsidR="00FC28E1" w:rsidRDefault="00000000">
            <w:r>
              <w:rPr>
                <w:sz w:val="17"/>
              </w:rPr>
              <w:t>Possible Project(s)</w:t>
            </w:r>
          </w:p>
        </w:tc>
        <w:tc>
          <w:tcPr>
            <w:tcW w:w="1704" w:type="dxa"/>
            <w:vAlign w:val="center"/>
          </w:tcPr>
          <w:p w14:paraId="3BE40298" w14:textId="77777777" w:rsidR="00FC28E1" w:rsidRDefault="00000000">
            <w:r>
              <w:rPr>
                <w:sz w:val="17"/>
              </w:rPr>
              <w:t>What evidence is missing</w:t>
            </w:r>
          </w:p>
        </w:tc>
        <w:tc>
          <w:tcPr>
            <w:tcW w:w="1704" w:type="dxa"/>
            <w:vAlign w:val="center"/>
          </w:tcPr>
          <w:p w14:paraId="354465A0" w14:textId="77777777" w:rsidR="00FC28E1" w:rsidRDefault="00000000">
            <w:r>
              <w:rPr>
                <w:sz w:val="17"/>
              </w:rPr>
              <w:t>Action needed</w:t>
            </w:r>
          </w:p>
        </w:tc>
      </w:tr>
      <w:tr w:rsidR="00FC28E1" w14:paraId="7F44022A" w14:textId="77777777" w:rsidTr="00D17BB3">
        <w:tc>
          <w:tcPr>
            <w:tcW w:w="1704" w:type="dxa"/>
            <w:vAlign w:val="center"/>
          </w:tcPr>
          <w:p w14:paraId="17B3713D" w14:textId="77777777" w:rsidR="00FC28E1" w:rsidRDefault="00000000">
            <w:r>
              <w:rPr>
                <w:sz w:val="17"/>
              </w:rPr>
              <w:t>PH-I-01</w:t>
            </w:r>
          </w:p>
        </w:tc>
        <w:tc>
          <w:tcPr>
            <w:tcW w:w="1704" w:type="dxa"/>
            <w:vAlign w:val="center"/>
          </w:tcPr>
          <w:p w14:paraId="5A0BE77B" w14:textId="77777777" w:rsidR="00FC28E1" w:rsidRDefault="00000000">
            <w:r>
              <w:rPr>
                <w:sz w:val="17"/>
              </w:rPr>
              <w:t>Pic-__</w:t>
            </w:r>
          </w:p>
        </w:tc>
        <w:tc>
          <w:tcPr>
            <w:tcW w:w="1704" w:type="dxa"/>
            <w:vAlign w:val="center"/>
          </w:tcPr>
          <w:p w14:paraId="15BC4DFA" w14:textId="77777777" w:rsidR="00FC28E1" w:rsidRDefault="00000000">
            <w:r>
              <w:rPr>
                <w:sz w:val="17"/>
              </w:rPr>
              <w:t>...</w:t>
            </w:r>
          </w:p>
        </w:tc>
        <w:tc>
          <w:tcPr>
            <w:tcW w:w="1704" w:type="dxa"/>
            <w:vAlign w:val="center"/>
          </w:tcPr>
          <w:p w14:paraId="74081FB2" w14:textId="77777777" w:rsidR="00FC28E1" w:rsidRDefault="00000000">
            <w:r>
              <w:rPr>
                <w:sz w:val="17"/>
              </w:rPr>
              <w:t>P-__ / None</w:t>
            </w:r>
          </w:p>
        </w:tc>
        <w:tc>
          <w:tcPr>
            <w:tcW w:w="1704" w:type="dxa"/>
            <w:vAlign w:val="center"/>
          </w:tcPr>
          <w:p w14:paraId="76B4F27C" w14:textId="77777777" w:rsidR="00FC28E1" w:rsidRDefault="00000000">
            <w:r>
              <w:rPr>
                <w:sz w:val="17"/>
              </w:rPr>
              <w:t>...</w:t>
            </w:r>
          </w:p>
        </w:tc>
        <w:tc>
          <w:tcPr>
            <w:tcW w:w="1704" w:type="dxa"/>
            <w:vAlign w:val="center"/>
          </w:tcPr>
          <w:p w14:paraId="16C784F2" w14:textId="77777777" w:rsidR="00FC28E1" w:rsidRDefault="00000000">
            <w:r>
              <w:rPr>
                <w:sz w:val="17"/>
              </w:rPr>
              <w:t>Confirm / Review source / Ask management</w:t>
            </w:r>
          </w:p>
        </w:tc>
      </w:tr>
      <w:tr w:rsidR="00FC28E1" w14:paraId="35369ACE" w14:textId="77777777" w:rsidTr="00D17BB3">
        <w:tc>
          <w:tcPr>
            <w:tcW w:w="1704" w:type="dxa"/>
            <w:vAlign w:val="center"/>
          </w:tcPr>
          <w:p w14:paraId="6F1405AF" w14:textId="77777777" w:rsidR="00FC28E1" w:rsidRDefault="00000000">
            <w:r>
              <w:rPr>
                <w:sz w:val="17"/>
              </w:rPr>
              <w:t>PH-I-02</w:t>
            </w:r>
          </w:p>
        </w:tc>
        <w:tc>
          <w:tcPr>
            <w:tcW w:w="1704" w:type="dxa"/>
            <w:vAlign w:val="center"/>
          </w:tcPr>
          <w:p w14:paraId="6E2AF14C" w14:textId="77777777" w:rsidR="00FC28E1" w:rsidRDefault="00000000">
            <w:r>
              <w:rPr>
                <w:sz w:val="17"/>
              </w:rPr>
              <w:t>Pic-__</w:t>
            </w:r>
          </w:p>
        </w:tc>
        <w:tc>
          <w:tcPr>
            <w:tcW w:w="1704" w:type="dxa"/>
            <w:vAlign w:val="center"/>
          </w:tcPr>
          <w:p w14:paraId="0077F204" w14:textId="77777777" w:rsidR="00FC28E1" w:rsidRDefault="00000000">
            <w:r>
              <w:rPr>
                <w:sz w:val="17"/>
              </w:rPr>
              <w:t>...</w:t>
            </w:r>
          </w:p>
        </w:tc>
        <w:tc>
          <w:tcPr>
            <w:tcW w:w="1704" w:type="dxa"/>
            <w:vAlign w:val="center"/>
          </w:tcPr>
          <w:p w14:paraId="148C2B3E" w14:textId="77777777" w:rsidR="00FC28E1" w:rsidRDefault="00000000">
            <w:r>
              <w:rPr>
                <w:sz w:val="17"/>
              </w:rPr>
              <w:t>P-__ / None</w:t>
            </w:r>
          </w:p>
        </w:tc>
        <w:tc>
          <w:tcPr>
            <w:tcW w:w="1704" w:type="dxa"/>
            <w:vAlign w:val="center"/>
          </w:tcPr>
          <w:p w14:paraId="6063AE4F" w14:textId="77777777" w:rsidR="00FC28E1" w:rsidRDefault="00000000">
            <w:r>
              <w:rPr>
                <w:sz w:val="17"/>
              </w:rPr>
              <w:t>...</w:t>
            </w:r>
          </w:p>
        </w:tc>
        <w:tc>
          <w:tcPr>
            <w:tcW w:w="1704" w:type="dxa"/>
            <w:vAlign w:val="center"/>
          </w:tcPr>
          <w:p w14:paraId="6B22E84C" w14:textId="77777777" w:rsidR="00FC28E1" w:rsidRDefault="00000000">
            <w:r>
              <w:rPr>
                <w:sz w:val="17"/>
              </w:rPr>
              <w:t>Confirm / Review source / Ask management</w:t>
            </w:r>
          </w:p>
        </w:tc>
      </w:tr>
      <w:tr w:rsidR="00FC28E1" w14:paraId="42D77020" w14:textId="77777777" w:rsidTr="00D17BB3">
        <w:tc>
          <w:tcPr>
            <w:tcW w:w="1704" w:type="dxa"/>
            <w:vAlign w:val="center"/>
          </w:tcPr>
          <w:p w14:paraId="0ADD9998" w14:textId="77777777" w:rsidR="00FC28E1" w:rsidRDefault="00000000">
            <w:r>
              <w:rPr>
                <w:sz w:val="17"/>
              </w:rPr>
              <w:t>PH-I-03</w:t>
            </w:r>
          </w:p>
        </w:tc>
        <w:tc>
          <w:tcPr>
            <w:tcW w:w="1704" w:type="dxa"/>
            <w:vAlign w:val="center"/>
          </w:tcPr>
          <w:p w14:paraId="725A1E01" w14:textId="77777777" w:rsidR="00FC28E1" w:rsidRDefault="00000000">
            <w:r>
              <w:rPr>
                <w:sz w:val="17"/>
              </w:rPr>
              <w:t>Pic-__</w:t>
            </w:r>
          </w:p>
        </w:tc>
        <w:tc>
          <w:tcPr>
            <w:tcW w:w="1704" w:type="dxa"/>
            <w:vAlign w:val="center"/>
          </w:tcPr>
          <w:p w14:paraId="063DF8A3" w14:textId="77777777" w:rsidR="00FC28E1" w:rsidRDefault="00000000">
            <w:r>
              <w:rPr>
                <w:sz w:val="17"/>
              </w:rPr>
              <w:t>...</w:t>
            </w:r>
          </w:p>
        </w:tc>
        <w:tc>
          <w:tcPr>
            <w:tcW w:w="1704" w:type="dxa"/>
            <w:vAlign w:val="center"/>
          </w:tcPr>
          <w:p w14:paraId="12784AD4" w14:textId="77777777" w:rsidR="00FC28E1" w:rsidRDefault="00000000">
            <w:r>
              <w:rPr>
                <w:sz w:val="17"/>
              </w:rPr>
              <w:t>P-__ / None</w:t>
            </w:r>
          </w:p>
        </w:tc>
        <w:tc>
          <w:tcPr>
            <w:tcW w:w="1704" w:type="dxa"/>
            <w:vAlign w:val="center"/>
          </w:tcPr>
          <w:p w14:paraId="2BDB50AD" w14:textId="77777777" w:rsidR="00FC28E1" w:rsidRDefault="00000000">
            <w:r>
              <w:rPr>
                <w:sz w:val="17"/>
              </w:rPr>
              <w:t>...</w:t>
            </w:r>
          </w:p>
        </w:tc>
        <w:tc>
          <w:tcPr>
            <w:tcW w:w="1704" w:type="dxa"/>
            <w:vAlign w:val="center"/>
          </w:tcPr>
          <w:p w14:paraId="17B2D664" w14:textId="77777777" w:rsidR="00FC28E1" w:rsidRDefault="00000000">
            <w:r>
              <w:rPr>
                <w:sz w:val="17"/>
              </w:rPr>
              <w:t>Confirm / Review source / Ask management</w:t>
            </w:r>
          </w:p>
        </w:tc>
      </w:tr>
    </w:tbl>
    <w:p w14:paraId="5DF5657F" w14:textId="77777777" w:rsidR="00FC28E1" w:rsidRDefault="00000000">
      <w:pPr>
        <w:pStyle w:val="Heading1"/>
      </w:pPr>
      <w:r>
        <w:t>14. Quality Check Before You Submit</w:t>
      </w:r>
    </w:p>
    <w:p w14:paraId="2A43AC3A" w14:textId="77777777" w:rsidR="00FC28E1" w:rsidRDefault="00000000">
      <w:r>
        <w:t>☐ Every photo from Pic-1 to Pic-18 has a row.</w:t>
      </w:r>
    </w:p>
    <w:p w14:paraId="013306EA" w14:textId="77777777" w:rsidR="00FC28E1" w:rsidRDefault="00000000">
      <w:r>
        <w:t>☐ Every Project ID is either supported or marked Unconfirmed.</w:t>
      </w:r>
    </w:p>
    <w:p w14:paraId="1D9CEA52" w14:textId="77777777" w:rsidR="00FC28E1" w:rsidRDefault="00000000">
      <w:r>
        <w:t>☐ Every match has a written reason.</w:t>
      </w:r>
    </w:p>
    <w:p w14:paraId="27D5FED1" w14:textId="77777777" w:rsidR="00FC28E1" w:rsidRDefault="00000000">
      <w:r>
        <w:t>☐ Every confidence level follows the rules.</w:t>
      </w:r>
    </w:p>
    <w:p w14:paraId="579D71A7" w14:textId="77777777" w:rsidR="00FC28E1" w:rsidRDefault="00000000">
      <w:r>
        <w:t>☐ Every source page used is recorded.</w:t>
      </w:r>
    </w:p>
    <w:p w14:paraId="4E1DEE12" w14:textId="77777777" w:rsidR="00FC28E1" w:rsidRDefault="00000000">
      <w:r>
        <w:lastRenderedPageBreak/>
        <w:t>☐ Before/During/After is not guessed.</w:t>
      </w:r>
    </w:p>
    <w:p w14:paraId="6D42F4F7" w14:textId="77777777" w:rsidR="00FC28E1" w:rsidRDefault="00000000">
      <w:r>
        <w:t>☐ Website suitability is assessed separately from project identity.</w:t>
      </w:r>
    </w:p>
    <w:p w14:paraId="3CBC8C0F" w14:textId="77777777" w:rsidR="00FC28E1" w:rsidRDefault="00000000">
      <w:r>
        <w:t>☐ Uncertain photos are kept in the table, not hidden.</w:t>
      </w:r>
    </w:p>
    <w:p w14:paraId="2855FDAF" w14:textId="77777777" w:rsidR="00FC28E1" w:rsidRDefault="00000000">
      <w:r>
        <w:t>☐ All photo-related questions are in the Issues &amp; Questions Log.</w:t>
      </w:r>
    </w:p>
    <w:p w14:paraId="05F1DB13" w14:textId="77777777" w:rsidR="00FC28E1" w:rsidRDefault="00000000">
      <w:r>
        <w:t>☐ No sensitive/private information has been copied into the public-facing recommendations.</w:t>
      </w:r>
    </w:p>
    <w:p w14:paraId="2A6E19BB" w14:textId="77777777" w:rsidR="00FC28E1" w:rsidRDefault="00000000">
      <w:pPr>
        <w:pStyle w:val="Heading1"/>
      </w:pPr>
      <w:r>
        <w:t>15. Required Deliverables</w:t>
      </w:r>
    </w:p>
    <w:p w14:paraId="5CDDECC1" w14:textId="77777777" w:rsidR="00FC28E1" w:rsidRDefault="00000000">
      <w:pPr>
        <w:pStyle w:val="ListNumber"/>
      </w:pPr>
      <w:r>
        <w:t>1. Completed Photo Audit Master Sheet for Pic-1 to Pic-18.</w:t>
      </w:r>
    </w:p>
    <w:p w14:paraId="48D08F70" w14:textId="77777777" w:rsidR="00FC28E1" w:rsidRDefault="00000000">
      <w:pPr>
        <w:pStyle w:val="ListNumber"/>
      </w:pPr>
      <w:r>
        <w:t>2. Photo-to-Project Mapping.</w:t>
      </w:r>
    </w:p>
    <w:p w14:paraId="041BA80A" w14:textId="77777777" w:rsidR="00FC28E1" w:rsidRDefault="00000000">
      <w:pPr>
        <w:pStyle w:val="ListNumber"/>
      </w:pPr>
      <w:r>
        <w:t>3. Issues &amp; Questions Log.</w:t>
      </w:r>
    </w:p>
    <w:p w14:paraId="340A2DC6" w14:textId="77777777" w:rsidR="00FC28E1" w:rsidRDefault="00000000">
      <w:pPr>
        <w:pStyle w:val="ListNumber"/>
      </w:pPr>
      <w:r>
        <w:t>4. Short list of photos marked Website = Yes.</w:t>
      </w:r>
    </w:p>
    <w:p w14:paraId="058AC9DE" w14:textId="77777777" w:rsidR="00FC28E1" w:rsidRDefault="00000000">
      <w:pPr>
        <w:pStyle w:val="ListNumber"/>
      </w:pPr>
      <w:r>
        <w:t>5. Short list of photos marked Needs Confirmation.</w:t>
      </w:r>
    </w:p>
    <w:p w14:paraId="386F0152" w14:textId="77777777" w:rsidR="00FC28E1" w:rsidRDefault="00000000">
      <w:pPr>
        <w:pStyle w:val="ListNumber"/>
      </w:pPr>
      <w:r>
        <w:t>6. Any important observations about duplicate/similar photos.</w:t>
      </w:r>
    </w:p>
    <w:p w14:paraId="15927F0F" w14:textId="77777777" w:rsidR="00FC28E1" w:rsidRDefault="00000000">
      <w:pPr>
        <w:pStyle w:val="Heading1"/>
      </w:pPr>
      <w:r>
        <w:t>16. Stop Condition — Do Not Lock the Work Yourself</w:t>
      </w:r>
    </w:p>
    <w:p w14:paraId="302114E1" w14:textId="77777777" w:rsidR="00FC28E1" w:rsidRDefault="00000000">
      <w:r>
        <w:t>When all 18 photos are reviewed, submit the working document for senior review. Do not declare the photo audit “final” or “locked” yourself. The final mapping will be reviewed against the source before Phase 3 is closed.</w:t>
      </w:r>
    </w:p>
    <w:p w14:paraId="002AB896" w14:textId="77777777" w:rsidR="00FC28E1" w:rsidRDefault="00000000">
      <w:pPr>
        <w:pStyle w:val="Heading1"/>
      </w:pPr>
      <w:r>
        <w:t>17. Final Reminder</w:t>
      </w:r>
    </w:p>
    <w:p w14:paraId="01F7F27E" w14:textId="77777777" w:rsidR="00FC28E1" w:rsidRDefault="00000000">
      <w:r>
        <w:rPr>
          <w:b/>
        </w:rPr>
        <w:t>Your job is not to make every photo fit a project. Your job is to discover which photos can be supported by evidence.</w:t>
      </w:r>
    </w:p>
    <w:p w14:paraId="201E6E65" w14:textId="77777777" w:rsidR="00FC28E1" w:rsidRDefault="00000000">
      <w:r>
        <w:t>Accuracy comes before completeness. If you are unsure, say so.</w:t>
      </w:r>
    </w:p>
    <w:sectPr w:rsidR="00FC28E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835">
    <w:abstractNumId w:val="8"/>
  </w:num>
  <w:num w:numId="2" w16cid:durableId="961961950">
    <w:abstractNumId w:val="6"/>
  </w:num>
  <w:num w:numId="3" w16cid:durableId="169687932">
    <w:abstractNumId w:val="5"/>
  </w:num>
  <w:num w:numId="4" w16cid:durableId="443035996">
    <w:abstractNumId w:val="4"/>
  </w:num>
  <w:num w:numId="5" w16cid:durableId="1263369284">
    <w:abstractNumId w:val="7"/>
  </w:num>
  <w:num w:numId="6" w16cid:durableId="264270660">
    <w:abstractNumId w:val="3"/>
  </w:num>
  <w:num w:numId="7" w16cid:durableId="1003438627">
    <w:abstractNumId w:val="2"/>
  </w:num>
  <w:num w:numId="8" w16cid:durableId="587423751">
    <w:abstractNumId w:val="1"/>
  </w:num>
  <w:num w:numId="9" w16cid:durableId="1982422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E0NDAysTQ0tTQ2NTNU0lEKTi0uzszPAykwrAUAbMfhzSwAAAA="/>
  </w:docVars>
  <w:rsids>
    <w:rsidRoot w:val="00B47730"/>
    <w:rsid w:val="00034616"/>
    <w:rsid w:val="0006063C"/>
    <w:rsid w:val="0015074B"/>
    <w:rsid w:val="0029639D"/>
    <w:rsid w:val="00326F90"/>
    <w:rsid w:val="00AA1D8D"/>
    <w:rsid w:val="00B47730"/>
    <w:rsid w:val="00CB0664"/>
    <w:rsid w:val="00D17BB3"/>
    <w:rsid w:val="00DF786C"/>
    <w:rsid w:val="00FC2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5A4F4"/>
  <w14:defaultImageDpi w14:val="300"/>
  <w15:docId w15:val="{CC2C145A-DE2D-4ED5-ABE7-3BA638652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furqan Ali</cp:lastModifiedBy>
  <cp:revision>2</cp:revision>
  <dcterms:created xsi:type="dcterms:W3CDTF">2013-12-23T23:15:00Z</dcterms:created>
  <dcterms:modified xsi:type="dcterms:W3CDTF">2026-09-17T09:17:00Z</dcterms:modified>
  <cp:category/>
</cp:coreProperties>
</file>