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6723E" w14:textId="77777777" w:rsidR="005B587A" w:rsidRDefault="00000000">
      <w:pPr>
        <w:jc w:val="center"/>
      </w:pPr>
      <w:r>
        <w:rPr>
          <w:b/>
          <w:sz w:val="44"/>
        </w:rPr>
        <w:t>LAVEET ENTERPRISES</w:t>
      </w:r>
    </w:p>
    <w:p w14:paraId="37E987EB" w14:textId="77777777" w:rsidR="005B587A" w:rsidRDefault="00000000">
      <w:pPr>
        <w:jc w:val="center"/>
      </w:pPr>
      <w:r>
        <w:rPr>
          <w:b/>
          <w:sz w:val="30"/>
        </w:rPr>
        <w:t>PROJECT MASTER LIST v1.0 — AUDITED WORKING REGISTER</w:t>
      </w:r>
    </w:p>
    <w:p w14:paraId="15102295" w14:textId="77777777" w:rsidR="005B587A" w:rsidRDefault="00000000">
      <w:pPr>
        <w:jc w:val="center"/>
      </w:pPr>
      <w:r>
        <w:rPr>
          <w:i/>
        </w:rPr>
        <w:t>Phase 3 — Project Intelligence &amp; Master List | Prepared before Photo Audit</w:t>
      </w:r>
    </w:p>
    <w:p w14:paraId="270B6A4C" w14:textId="77777777" w:rsidR="005B587A" w:rsidRDefault="00000000">
      <w:r>
        <w:t>Purpose: This is the corrected internal project register to be used as the control document before the photo audit. It separates Project Identity, Field Verification, and Audit Status. It does not replace final management confirmation.</w:t>
      </w:r>
    </w:p>
    <w:p w14:paraId="7BF9B9FA" w14:textId="77777777" w:rsidR="005B587A" w:rsidRDefault="00000000">
      <w:r>
        <w:rPr>
          <w:b/>
        </w:rPr>
        <w:t xml:space="preserve">LOCKING RULE: </w:t>
      </w:r>
      <w:r>
        <w:t xml:space="preserve">A record is only marked </w:t>
      </w:r>
      <w:r>
        <w:rPr>
          <w:b/>
        </w:rPr>
        <w:t>LOCKED</w:t>
      </w:r>
      <w:r>
        <w:t xml:space="preserve"> when the required identity, scope, value, dates, status, relationships, evidence, and public-use checks are sufficiently verified. Anything still open remains </w:t>
      </w:r>
      <w:r>
        <w:rPr>
          <w:b/>
        </w:rPr>
        <w:t>NEEDS VERIFICATION</w:t>
      </w:r>
      <w:r>
        <w:t xml:space="preserve"> until the missing evidence is resolved. A </w:t>
      </w:r>
      <w:r>
        <w:rPr>
          <w:b/>
        </w:rPr>
        <w:t>RED FLAG</w:t>
      </w:r>
      <w:r>
        <w:t xml:space="preserve"> is a contradiction or issue that must not be carried into the website.</w:t>
      </w:r>
    </w:p>
    <w:p w14:paraId="366099E4" w14:textId="77777777" w:rsidR="005B587A" w:rsidRDefault="00000000">
      <w:pPr>
        <w:pStyle w:val="Heading1"/>
      </w:pPr>
      <w:r>
        <w:t>1. Status &amp; Colour Legend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2"/>
        <w:gridCol w:w="3552"/>
        <w:gridCol w:w="3552"/>
      </w:tblGrid>
      <w:tr w:rsidR="005B587A" w14:paraId="3D77E281" w14:textId="77777777" w:rsidTr="00B81CCB">
        <w:trPr>
          <w:jc w:val="center"/>
        </w:trPr>
        <w:tc>
          <w:tcPr>
            <w:tcW w:w="3552" w:type="dxa"/>
            <w:shd w:val="clear" w:color="auto" w:fill="D9E1F2"/>
            <w:tcMar>
              <w:top w:w="50" w:type="dxa"/>
              <w:left w:w="50" w:type="dxa"/>
              <w:bottom w:w="50" w:type="dxa"/>
              <w:right w:w="50" w:type="dxa"/>
            </w:tcMar>
            <w:vAlign w:val="center"/>
          </w:tcPr>
          <w:p w14:paraId="32FC9339" w14:textId="77777777" w:rsidR="005B587A" w:rsidRDefault="00000000">
            <w:r>
              <w:rPr>
                <w:b/>
                <w:sz w:val="16"/>
              </w:rPr>
              <w:t>Status</w:t>
            </w:r>
          </w:p>
        </w:tc>
        <w:tc>
          <w:tcPr>
            <w:tcW w:w="3552" w:type="dxa"/>
            <w:shd w:val="clear" w:color="auto" w:fill="D9E1F2"/>
            <w:tcMar>
              <w:top w:w="50" w:type="dxa"/>
              <w:left w:w="50" w:type="dxa"/>
              <w:bottom w:w="50" w:type="dxa"/>
              <w:right w:w="50" w:type="dxa"/>
            </w:tcMar>
            <w:vAlign w:val="center"/>
          </w:tcPr>
          <w:p w14:paraId="1EA8D1EB" w14:textId="77777777" w:rsidR="005B587A" w:rsidRDefault="00000000">
            <w:r>
              <w:rPr>
                <w:b/>
                <w:sz w:val="16"/>
              </w:rPr>
              <w:t>Colour</w:t>
            </w:r>
          </w:p>
        </w:tc>
        <w:tc>
          <w:tcPr>
            <w:tcW w:w="3552" w:type="dxa"/>
            <w:shd w:val="clear" w:color="auto" w:fill="D9E1F2"/>
            <w:tcMar>
              <w:top w:w="50" w:type="dxa"/>
              <w:left w:w="50" w:type="dxa"/>
              <w:bottom w:w="50" w:type="dxa"/>
              <w:right w:w="50" w:type="dxa"/>
            </w:tcMar>
            <w:vAlign w:val="center"/>
          </w:tcPr>
          <w:p w14:paraId="4D89E08A" w14:textId="77777777" w:rsidR="005B587A" w:rsidRDefault="00000000">
            <w:r>
              <w:rPr>
                <w:b/>
                <w:sz w:val="16"/>
              </w:rPr>
              <w:t>Meaning</w:t>
            </w:r>
          </w:p>
        </w:tc>
      </w:tr>
      <w:tr w:rsidR="005B587A" w14:paraId="7D50760B" w14:textId="77777777" w:rsidTr="00B81CCB">
        <w:trPr>
          <w:jc w:val="center"/>
        </w:trPr>
        <w:tc>
          <w:tcPr>
            <w:tcW w:w="3552" w:type="dxa"/>
            <w:shd w:val="clear" w:color="auto" w:fill="C6EFCE"/>
            <w:tcMar>
              <w:top w:w="50" w:type="dxa"/>
              <w:left w:w="50" w:type="dxa"/>
              <w:bottom w:w="50" w:type="dxa"/>
              <w:right w:w="50" w:type="dxa"/>
            </w:tcMar>
            <w:vAlign w:val="center"/>
          </w:tcPr>
          <w:p w14:paraId="3B393692" w14:textId="77777777" w:rsidR="005B587A" w:rsidRDefault="00000000">
            <w:r>
              <w:rPr>
                <w:b/>
                <w:sz w:val="16"/>
              </w:rPr>
              <w:t>LOCKED</w:t>
            </w:r>
          </w:p>
        </w:tc>
        <w:tc>
          <w:tcPr>
            <w:tcW w:w="3552" w:type="dxa"/>
            <w:tcMar>
              <w:top w:w="50" w:type="dxa"/>
              <w:left w:w="50" w:type="dxa"/>
              <w:bottom w:w="50" w:type="dxa"/>
              <w:right w:w="50" w:type="dxa"/>
            </w:tcMar>
            <w:vAlign w:val="center"/>
          </w:tcPr>
          <w:p w14:paraId="1CEF525D" w14:textId="77777777" w:rsidR="005B587A" w:rsidRDefault="00000000">
            <w:r>
              <w:rPr>
                <w:sz w:val="16"/>
              </w:rPr>
              <w:t>Green</w:t>
            </w:r>
          </w:p>
        </w:tc>
        <w:tc>
          <w:tcPr>
            <w:tcW w:w="3552" w:type="dxa"/>
            <w:tcMar>
              <w:top w:w="50" w:type="dxa"/>
              <w:left w:w="50" w:type="dxa"/>
              <w:bottom w:w="50" w:type="dxa"/>
              <w:right w:w="50" w:type="dxa"/>
            </w:tcMar>
            <w:vAlign w:val="center"/>
          </w:tcPr>
          <w:p w14:paraId="24376CAA" w14:textId="77777777" w:rsidR="005B587A" w:rsidRDefault="00000000">
            <w:r>
              <w:rPr>
                <w:sz w:val="16"/>
              </w:rPr>
              <w:t>Good to go. Finalized for this audit stage.</w:t>
            </w:r>
          </w:p>
        </w:tc>
      </w:tr>
      <w:tr w:rsidR="005B587A" w14:paraId="0A87A2AD" w14:textId="77777777" w:rsidTr="00B81CCB">
        <w:trPr>
          <w:jc w:val="center"/>
        </w:trPr>
        <w:tc>
          <w:tcPr>
            <w:tcW w:w="3552" w:type="dxa"/>
            <w:shd w:val="clear" w:color="auto" w:fill="FFF2CC"/>
            <w:tcMar>
              <w:top w:w="50" w:type="dxa"/>
              <w:left w:w="50" w:type="dxa"/>
              <w:bottom w:w="50" w:type="dxa"/>
              <w:right w:w="50" w:type="dxa"/>
            </w:tcMar>
            <w:vAlign w:val="center"/>
          </w:tcPr>
          <w:p w14:paraId="12CD7E5B" w14:textId="77777777" w:rsidR="005B587A" w:rsidRDefault="00000000">
            <w:r>
              <w:rPr>
                <w:b/>
                <w:sz w:val="16"/>
              </w:rPr>
              <w:t>NEEDS VERIFICATION</w:t>
            </w:r>
          </w:p>
        </w:tc>
        <w:tc>
          <w:tcPr>
            <w:tcW w:w="3552" w:type="dxa"/>
            <w:tcMar>
              <w:top w:w="50" w:type="dxa"/>
              <w:left w:w="50" w:type="dxa"/>
              <w:bottom w:w="50" w:type="dxa"/>
              <w:right w:w="50" w:type="dxa"/>
            </w:tcMar>
            <w:vAlign w:val="center"/>
          </w:tcPr>
          <w:p w14:paraId="7075345C" w14:textId="77777777" w:rsidR="005B587A" w:rsidRDefault="00000000">
            <w:r>
              <w:rPr>
                <w:sz w:val="16"/>
              </w:rPr>
              <w:t>Yellow</w:t>
            </w:r>
          </w:p>
        </w:tc>
        <w:tc>
          <w:tcPr>
            <w:tcW w:w="3552" w:type="dxa"/>
            <w:tcMar>
              <w:top w:w="50" w:type="dxa"/>
              <w:left w:w="50" w:type="dxa"/>
              <w:bottom w:w="50" w:type="dxa"/>
              <w:right w:w="50" w:type="dxa"/>
            </w:tcMar>
            <w:vAlign w:val="center"/>
          </w:tcPr>
          <w:p w14:paraId="5B669C50" w14:textId="77777777" w:rsidR="005B587A" w:rsidRDefault="00000000">
            <w:r>
              <w:rPr>
                <w:sz w:val="16"/>
              </w:rPr>
              <w:t>Open / ongoing verification. It remains active until the missing evidence is confirmed.</w:t>
            </w:r>
          </w:p>
        </w:tc>
      </w:tr>
      <w:tr w:rsidR="005B587A" w14:paraId="3165D2BE" w14:textId="77777777" w:rsidTr="00B81CCB">
        <w:trPr>
          <w:jc w:val="center"/>
        </w:trPr>
        <w:tc>
          <w:tcPr>
            <w:tcW w:w="3552" w:type="dxa"/>
            <w:shd w:val="clear" w:color="auto" w:fill="F4CCCC"/>
            <w:tcMar>
              <w:top w:w="50" w:type="dxa"/>
              <w:left w:w="50" w:type="dxa"/>
              <w:bottom w:w="50" w:type="dxa"/>
              <w:right w:w="50" w:type="dxa"/>
            </w:tcMar>
            <w:vAlign w:val="center"/>
          </w:tcPr>
          <w:p w14:paraId="107872C2" w14:textId="77777777" w:rsidR="005B587A" w:rsidRDefault="00000000">
            <w:r>
              <w:rPr>
                <w:b/>
                <w:sz w:val="16"/>
              </w:rPr>
              <w:t>RED FLAG</w:t>
            </w:r>
          </w:p>
        </w:tc>
        <w:tc>
          <w:tcPr>
            <w:tcW w:w="3552" w:type="dxa"/>
            <w:tcMar>
              <w:top w:w="50" w:type="dxa"/>
              <w:left w:w="50" w:type="dxa"/>
              <w:bottom w:w="50" w:type="dxa"/>
              <w:right w:w="50" w:type="dxa"/>
            </w:tcMar>
            <w:vAlign w:val="center"/>
          </w:tcPr>
          <w:p w14:paraId="77D740E2" w14:textId="77777777" w:rsidR="005B587A" w:rsidRDefault="00000000">
            <w:r>
              <w:rPr>
                <w:sz w:val="16"/>
              </w:rPr>
              <w:t>Red</w:t>
            </w:r>
          </w:p>
        </w:tc>
        <w:tc>
          <w:tcPr>
            <w:tcW w:w="3552" w:type="dxa"/>
            <w:tcMar>
              <w:top w:w="50" w:type="dxa"/>
              <w:left w:w="50" w:type="dxa"/>
              <w:bottom w:w="50" w:type="dxa"/>
              <w:right w:w="50" w:type="dxa"/>
            </w:tcMar>
            <w:vAlign w:val="center"/>
          </w:tcPr>
          <w:p w14:paraId="17E11816" w14:textId="77777777" w:rsidR="005B587A" w:rsidRDefault="00000000">
            <w:r>
              <w:rPr>
                <w:sz w:val="16"/>
              </w:rPr>
              <w:t>Important contradiction, impossible date, or blocking issue. Do not publish affected information.</w:t>
            </w:r>
          </w:p>
        </w:tc>
      </w:tr>
      <w:tr w:rsidR="005B587A" w14:paraId="38E299FB" w14:textId="77777777" w:rsidTr="00B81CCB">
        <w:trPr>
          <w:jc w:val="center"/>
        </w:trPr>
        <w:tc>
          <w:tcPr>
            <w:tcW w:w="3552" w:type="dxa"/>
            <w:shd w:val="clear" w:color="auto" w:fill="D9EAF7"/>
            <w:tcMar>
              <w:top w:w="50" w:type="dxa"/>
              <w:left w:w="50" w:type="dxa"/>
              <w:bottom w:w="50" w:type="dxa"/>
              <w:right w:w="50" w:type="dxa"/>
            </w:tcMar>
            <w:vAlign w:val="center"/>
          </w:tcPr>
          <w:p w14:paraId="2A529931" w14:textId="77777777" w:rsidR="005B587A" w:rsidRDefault="00000000">
            <w:r>
              <w:rPr>
                <w:b/>
                <w:sz w:val="16"/>
              </w:rPr>
              <w:t>SCOPE CORRECTED</w:t>
            </w:r>
          </w:p>
        </w:tc>
        <w:tc>
          <w:tcPr>
            <w:tcW w:w="3552" w:type="dxa"/>
            <w:tcMar>
              <w:top w:w="50" w:type="dxa"/>
              <w:left w:w="50" w:type="dxa"/>
              <w:bottom w:w="50" w:type="dxa"/>
              <w:right w:w="50" w:type="dxa"/>
            </w:tcMar>
            <w:vAlign w:val="center"/>
          </w:tcPr>
          <w:p w14:paraId="3DCBC24B" w14:textId="77777777" w:rsidR="005B587A" w:rsidRDefault="00000000">
            <w:r>
              <w:rPr>
                <w:sz w:val="16"/>
              </w:rPr>
              <w:t>Blue</w:t>
            </w:r>
          </w:p>
        </w:tc>
        <w:tc>
          <w:tcPr>
            <w:tcW w:w="3552" w:type="dxa"/>
            <w:tcMar>
              <w:top w:w="50" w:type="dxa"/>
              <w:left w:w="50" w:type="dxa"/>
              <w:bottom w:w="50" w:type="dxa"/>
              <w:right w:w="50" w:type="dxa"/>
            </w:tcMar>
            <w:vAlign w:val="center"/>
          </w:tcPr>
          <w:p w14:paraId="4CE99AC0" w14:textId="77777777" w:rsidR="005B587A" w:rsidRDefault="00000000">
            <w:r>
              <w:rPr>
                <w:sz w:val="16"/>
              </w:rPr>
              <w:t>The project identity is retained, but the scope was corrected after source review. It still needs final verification.</w:t>
            </w:r>
          </w:p>
        </w:tc>
      </w:tr>
      <w:tr w:rsidR="005B587A" w14:paraId="469F254D" w14:textId="77777777" w:rsidTr="00B81CCB">
        <w:trPr>
          <w:jc w:val="center"/>
        </w:trPr>
        <w:tc>
          <w:tcPr>
            <w:tcW w:w="3552" w:type="dxa"/>
            <w:shd w:val="clear" w:color="auto" w:fill="FCE5CD"/>
            <w:tcMar>
              <w:top w:w="50" w:type="dxa"/>
              <w:left w:w="50" w:type="dxa"/>
              <w:bottom w:w="50" w:type="dxa"/>
              <w:right w:w="50" w:type="dxa"/>
            </w:tcMar>
            <w:vAlign w:val="center"/>
          </w:tcPr>
          <w:p w14:paraId="683A110A" w14:textId="77777777" w:rsidR="005B587A" w:rsidRDefault="00000000">
            <w:r>
              <w:rPr>
                <w:b/>
                <w:sz w:val="16"/>
              </w:rPr>
              <w:t>VALUE &amp; DATE RECONCILIATION</w:t>
            </w:r>
          </w:p>
        </w:tc>
        <w:tc>
          <w:tcPr>
            <w:tcW w:w="3552" w:type="dxa"/>
            <w:tcMar>
              <w:top w:w="50" w:type="dxa"/>
              <w:left w:w="50" w:type="dxa"/>
              <w:bottom w:w="50" w:type="dxa"/>
              <w:right w:w="50" w:type="dxa"/>
            </w:tcMar>
            <w:vAlign w:val="center"/>
          </w:tcPr>
          <w:p w14:paraId="16ACAB31" w14:textId="77777777" w:rsidR="005B587A" w:rsidRDefault="00000000">
            <w:r>
              <w:rPr>
                <w:sz w:val="16"/>
              </w:rPr>
              <w:t>Orange</w:t>
            </w:r>
          </w:p>
        </w:tc>
        <w:tc>
          <w:tcPr>
            <w:tcW w:w="3552" w:type="dxa"/>
            <w:tcMar>
              <w:top w:w="50" w:type="dxa"/>
              <w:left w:w="50" w:type="dxa"/>
              <w:bottom w:w="50" w:type="dxa"/>
              <w:right w:w="50" w:type="dxa"/>
            </w:tcMar>
            <w:vAlign w:val="center"/>
          </w:tcPr>
          <w:p w14:paraId="79302242" w14:textId="77777777" w:rsidR="005B587A" w:rsidRDefault="00000000">
            <w:r>
              <w:rPr>
                <w:sz w:val="16"/>
              </w:rPr>
              <w:t>Project exists, but value and/or dates need reconciliation.</w:t>
            </w:r>
          </w:p>
        </w:tc>
      </w:tr>
      <w:tr w:rsidR="005B587A" w14:paraId="71CF95F2" w14:textId="77777777" w:rsidTr="00B81CCB">
        <w:trPr>
          <w:jc w:val="center"/>
        </w:trPr>
        <w:tc>
          <w:tcPr>
            <w:tcW w:w="3552" w:type="dxa"/>
            <w:shd w:val="clear" w:color="auto" w:fill="FCE5CD"/>
            <w:tcMar>
              <w:top w:w="50" w:type="dxa"/>
              <w:left w:w="50" w:type="dxa"/>
              <w:bottom w:w="50" w:type="dxa"/>
              <w:right w:w="50" w:type="dxa"/>
            </w:tcMar>
            <w:vAlign w:val="center"/>
          </w:tcPr>
          <w:p w14:paraId="6266E764" w14:textId="77777777" w:rsidR="005B587A" w:rsidRDefault="00000000">
            <w:r>
              <w:rPr>
                <w:b/>
                <w:sz w:val="16"/>
              </w:rPr>
              <w:t>HISTORICAL STATUS PENDING</w:t>
            </w:r>
          </w:p>
        </w:tc>
        <w:tc>
          <w:tcPr>
            <w:tcW w:w="3552" w:type="dxa"/>
            <w:tcMar>
              <w:top w:w="50" w:type="dxa"/>
              <w:left w:w="50" w:type="dxa"/>
              <w:bottom w:w="50" w:type="dxa"/>
              <w:right w:w="50" w:type="dxa"/>
            </w:tcMar>
            <w:vAlign w:val="center"/>
          </w:tcPr>
          <w:p w14:paraId="20C7E12A" w14:textId="77777777" w:rsidR="005B587A" w:rsidRDefault="00000000">
            <w:r>
              <w:rPr>
                <w:sz w:val="16"/>
              </w:rPr>
              <w:t>Orange</w:t>
            </w:r>
          </w:p>
        </w:tc>
        <w:tc>
          <w:tcPr>
            <w:tcW w:w="3552" w:type="dxa"/>
            <w:tcMar>
              <w:top w:w="50" w:type="dxa"/>
              <w:left w:w="50" w:type="dxa"/>
              <w:bottom w:w="50" w:type="dxa"/>
              <w:right w:w="50" w:type="dxa"/>
            </w:tcMar>
            <w:vAlign w:val="center"/>
          </w:tcPr>
          <w:p w14:paraId="2F15C912" w14:textId="77777777" w:rsidR="005B587A" w:rsidRDefault="00000000">
            <w:r>
              <w:rPr>
                <w:sz w:val="16"/>
              </w:rPr>
              <w:t>Source presents it as historical Work in Hand; final status is not established.</w:t>
            </w:r>
          </w:p>
        </w:tc>
      </w:tr>
      <w:tr w:rsidR="005B587A" w14:paraId="0581C14B" w14:textId="77777777" w:rsidTr="00B81CCB">
        <w:trPr>
          <w:jc w:val="center"/>
        </w:trPr>
        <w:tc>
          <w:tcPr>
            <w:tcW w:w="3552" w:type="dxa"/>
            <w:shd w:val="clear" w:color="auto" w:fill="EADCF8"/>
            <w:tcMar>
              <w:top w:w="50" w:type="dxa"/>
              <w:left w:w="50" w:type="dxa"/>
              <w:bottom w:w="50" w:type="dxa"/>
              <w:right w:w="50" w:type="dxa"/>
            </w:tcMar>
            <w:vAlign w:val="center"/>
          </w:tcPr>
          <w:p w14:paraId="43B86005" w14:textId="77777777" w:rsidR="005B587A" w:rsidRDefault="00000000">
            <w:r>
              <w:rPr>
                <w:b/>
                <w:sz w:val="16"/>
              </w:rPr>
              <w:t>RELATED WORK PACKAGE</w:t>
            </w:r>
          </w:p>
        </w:tc>
        <w:tc>
          <w:tcPr>
            <w:tcW w:w="3552" w:type="dxa"/>
            <w:tcMar>
              <w:top w:w="50" w:type="dxa"/>
              <w:left w:w="50" w:type="dxa"/>
              <w:bottom w:w="50" w:type="dxa"/>
              <w:right w:w="50" w:type="dxa"/>
            </w:tcMar>
            <w:vAlign w:val="center"/>
          </w:tcPr>
          <w:p w14:paraId="13488A71" w14:textId="77777777" w:rsidR="005B587A" w:rsidRDefault="00000000">
            <w:r>
              <w:rPr>
                <w:sz w:val="16"/>
              </w:rPr>
              <w:t>Purple</w:t>
            </w:r>
          </w:p>
        </w:tc>
        <w:tc>
          <w:tcPr>
            <w:tcW w:w="3552" w:type="dxa"/>
            <w:tcMar>
              <w:top w:w="50" w:type="dxa"/>
              <w:left w:w="50" w:type="dxa"/>
              <w:bottom w:w="50" w:type="dxa"/>
              <w:right w:w="50" w:type="dxa"/>
            </w:tcMar>
            <w:vAlign w:val="center"/>
          </w:tcPr>
          <w:p w14:paraId="60F3D6BB" w14:textId="77777777" w:rsidR="005B587A" w:rsidRDefault="00000000">
            <w:r>
              <w:rPr>
                <w:sz w:val="16"/>
              </w:rPr>
              <w:t>Separate contractual/work record related to another project; do not merge without evidence.</w:t>
            </w:r>
          </w:p>
        </w:tc>
      </w:tr>
      <w:tr w:rsidR="005B587A" w14:paraId="372F8C40" w14:textId="77777777" w:rsidTr="00B81CCB">
        <w:trPr>
          <w:jc w:val="center"/>
        </w:trPr>
        <w:tc>
          <w:tcPr>
            <w:tcW w:w="3552" w:type="dxa"/>
            <w:shd w:val="clear" w:color="auto" w:fill="D9EAD3"/>
            <w:tcMar>
              <w:top w:w="50" w:type="dxa"/>
              <w:left w:w="50" w:type="dxa"/>
              <w:bottom w:w="50" w:type="dxa"/>
              <w:right w:w="50" w:type="dxa"/>
            </w:tcMar>
            <w:vAlign w:val="center"/>
          </w:tcPr>
          <w:p w14:paraId="5DE1094D" w14:textId="77777777" w:rsidR="005B587A" w:rsidRDefault="00000000">
            <w:r>
              <w:rPr>
                <w:b/>
                <w:sz w:val="16"/>
              </w:rPr>
              <w:t>CONFIRMED WORK ORDER / STRONG CORE RECORD</w:t>
            </w:r>
          </w:p>
        </w:tc>
        <w:tc>
          <w:tcPr>
            <w:tcW w:w="3552" w:type="dxa"/>
            <w:tcMar>
              <w:top w:w="50" w:type="dxa"/>
              <w:left w:w="50" w:type="dxa"/>
              <w:bottom w:w="50" w:type="dxa"/>
              <w:right w:w="50" w:type="dxa"/>
            </w:tcMar>
            <w:vAlign w:val="center"/>
          </w:tcPr>
          <w:p w14:paraId="1D2EAB83" w14:textId="77777777" w:rsidR="005B587A" w:rsidRDefault="00000000">
            <w:r>
              <w:rPr>
                <w:sz w:val="16"/>
              </w:rPr>
              <w:t>Light Green</w:t>
            </w:r>
          </w:p>
        </w:tc>
        <w:tc>
          <w:tcPr>
            <w:tcW w:w="3552" w:type="dxa"/>
            <w:tcMar>
              <w:top w:w="50" w:type="dxa"/>
              <w:left w:w="50" w:type="dxa"/>
              <w:bottom w:w="50" w:type="dxa"/>
              <w:right w:w="50" w:type="dxa"/>
            </w:tcMar>
            <w:vAlign w:val="center"/>
          </w:tcPr>
          <w:p w14:paraId="22768095" w14:textId="77777777" w:rsidR="005B587A" w:rsidRDefault="00000000">
            <w:r>
              <w:rPr>
                <w:sz w:val="16"/>
              </w:rPr>
              <w:t>Source evidence strongly supports the record identity or individual work order; it may still require final verification before locking.</w:t>
            </w:r>
          </w:p>
        </w:tc>
      </w:tr>
    </w:tbl>
    <w:p w14:paraId="36244EF7" w14:textId="77777777" w:rsidR="005B587A" w:rsidRDefault="00000000">
      <w:pPr>
        <w:pStyle w:val="Heading1"/>
      </w:pPr>
      <w:r>
        <w:t>2. Master Project Register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5"/>
        <w:gridCol w:w="866"/>
        <w:gridCol w:w="1033"/>
        <w:gridCol w:w="839"/>
        <w:gridCol w:w="785"/>
        <w:gridCol w:w="519"/>
        <w:gridCol w:w="833"/>
        <w:gridCol w:w="747"/>
        <w:gridCol w:w="1126"/>
        <w:gridCol w:w="1159"/>
        <w:gridCol w:w="1691"/>
        <w:gridCol w:w="753"/>
      </w:tblGrid>
      <w:tr w:rsidR="005B587A" w14:paraId="10AC5F8F" w14:textId="77777777" w:rsidTr="00B81CCB">
        <w:trPr>
          <w:jc w:val="center"/>
        </w:trPr>
        <w:tc>
          <w:tcPr>
            <w:tcW w:w="888" w:type="dxa"/>
            <w:shd w:val="clear" w:color="auto" w:fill="1F4E78"/>
            <w:tcMar>
              <w:top w:w="50" w:type="dxa"/>
              <w:left w:w="50" w:type="dxa"/>
              <w:bottom w:w="50" w:type="dxa"/>
              <w:right w:w="50" w:type="dxa"/>
            </w:tcMar>
            <w:vAlign w:val="center"/>
          </w:tcPr>
          <w:p w14:paraId="29F619CC" w14:textId="77777777" w:rsidR="005B587A" w:rsidRDefault="00000000">
            <w:r>
              <w:rPr>
                <w:b/>
                <w:color w:val="FFFFFF"/>
                <w:sz w:val="13"/>
              </w:rPr>
              <w:t>ID</w:t>
            </w:r>
          </w:p>
        </w:tc>
        <w:tc>
          <w:tcPr>
            <w:tcW w:w="888" w:type="dxa"/>
            <w:shd w:val="clear" w:color="auto" w:fill="1F4E78"/>
            <w:tcMar>
              <w:top w:w="50" w:type="dxa"/>
              <w:left w:w="50" w:type="dxa"/>
              <w:bottom w:w="50" w:type="dxa"/>
              <w:right w:w="50" w:type="dxa"/>
            </w:tcMar>
            <w:vAlign w:val="center"/>
          </w:tcPr>
          <w:p w14:paraId="61486633" w14:textId="77777777" w:rsidR="005B587A" w:rsidRDefault="00000000">
            <w:r>
              <w:rPr>
                <w:b/>
                <w:color w:val="FFFFFF"/>
                <w:sz w:val="13"/>
              </w:rPr>
              <w:t>Project Type</w:t>
            </w:r>
          </w:p>
        </w:tc>
        <w:tc>
          <w:tcPr>
            <w:tcW w:w="888" w:type="dxa"/>
            <w:shd w:val="clear" w:color="auto" w:fill="1F4E78"/>
            <w:tcMar>
              <w:top w:w="50" w:type="dxa"/>
              <w:left w:w="50" w:type="dxa"/>
              <w:bottom w:w="50" w:type="dxa"/>
              <w:right w:w="50" w:type="dxa"/>
            </w:tcMar>
            <w:vAlign w:val="center"/>
          </w:tcPr>
          <w:p w14:paraId="31858A1F" w14:textId="77777777" w:rsidR="005B587A" w:rsidRDefault="00000000">
            <w:r>
              <w:rPr>
                <w:b/>
                <w:color w:val="FFFFFF"/>
                <w:sz w:val="13"/>
              </w:rPr>
              <w:t>Project / Work Identity</w:t>
            </w:r>
          </w:p>
        </w:tc>
        <w:tc>
          <w:tcPr>
            <w:tcW w:w="888" w:type="dxa"/>
            <w:shd w:val="clear" w:color="auto" w:fill="1F4E78"/>
            <w:tcMar>
              <w:top w:w="50" w:type="dxa"/>
              <w:left w:w="50" w:type="dxa"/>
              <w:bottom w:w="50" w:type="dxa"/>
              <w:right w:w="50" w:type="dxa"/>
            </w:tcMar>
            <w:vAlign w:val="center"/>
          </w:tcPr>
          <w:p w14:paraId="6B1087B3" w14:textId="77777777" w:rsidR="005B587A" w:rsidRDefault="00000000">
            <w:r>
              <w:rPr>
                <w:b/>
                <w:color w:val="FFFFFF"/>
                <w:sz w:val="13"/>
              </w:rPr>
              <w:t>Client / Department</w:t>
            </w:r>
          </w:p>
        </w:tc>
        <w:tc>
          <w:tcPr>
            <w:tcW w:w="888" w:type="dxa"/>
            <w:shd w:val="clear" w:color="auto" w:fill="1F4E78"/>
            <w:tcMar>
              <w:top w:w="50" w:type="dxa"/>
              <w:left w:w="50" w:type="dxa"/>
              <w:bottom w:w="50" w:type="dxa"/>
              <w:right w:w="50" w:type="dxa"/>
            </w:tcMar>
            <w:vAlign w:val="center"/>
          </w:tcPr>
          <w:p w14:paraId="7432BFF5" w14:textId="77777777" w:rsidR="005B587A" w:rsidRDefault="00000000">
            <w:r>
              <w:rPr>
                <w:b/>
                <w:color w:val="FFFFFF"/>
                <w:sz w:val="13"/>
              </w:rPr>
              <w:t>Accepted / Recorded Value</w:t>
            </w:r>
          </w:p>
        </w:tc>
        <w:tc>
          <w:tcPr>
            <w:tcW w:w="888" w:type="dxa"/>
            <w:shd w:val="clear" w:color="auto" w:fill="1F4E78"/>
            <w:tcMar>
              <w:top w:w="50" w:type="dxa"/>
              <w:left w:w="50" w:type="dxa"/>
              <w:bottom w:w="50" w:type="dxa"/>
              <w:right w:w="50" w:type="dxa"/>
            </w:tcMar>
            <w:vAlign w:val="center"/>
          </w:tcPr>
          <w:p w14:paraId="59FB036D" w14:textId="77777777" w:rsidR="005B587A" w:rsidRDefault="00000000">
            <w:r>
              <w:rPr>
                <w:b/>
                <w:color w:val="FFFFFF"/>
                <w:sz w:val="13"/>
              </w:rPr>
              <w:t>Start</w:t>
            </w:r>
          </w:p>
        </w:tc>
        <w:tc>
          <w:tcPr>
            <w:tcW w:w="888" w:type="dxa"/>
            <w:shd w:val="clear" w:color="auto" w:fill="1F4E78"/>
            <w:tcMar>
              <w:top w:w="50" w:type="dxa"/>
              <w:left w:w="50" w:type="dxa"/>
              <w:bottom w:w="50" w:type="dxa"/>
              <w:right w:w="50" w:type="dxa"/>
            </w:tcMar>
            <w:vAlign w:val="center"/>
          </w:tcPr>
          <w:p w14:paraId="0DBF5C52" w14:textId="77777777" w:rsidR="005B587A" w:rsidRDefault="00000000">
            <w:r>
              <w:rPr>
                <w:b/>
                <w:color w:val="FFFFFF"/>
                <w:sz w:val="13"/>
              </w:rPr>
              <w:t>Completion</w:t>
            </w:r>
          </w:p>
        </w:tc>
        <w:tc>
          <w:tcPr>
            <w:tcW w:w="888" w:type="dxa"/>
            <w:shd w:val="clear" w:color="auto" w:fill="1F4E78"/>
            <w:tcMar>
              <w:top w:w="50" w:type="dxa"/>
              <w:left w:w="50" w:type="dxa"/>
              <w:bottom w:w="50" w:type="dxa"/>
              <w:right w:w="50" w:type="dxa"/>
            </w:tcMar>
            <w:vAlign w:val="center"/>
          </w:tcPr>
          <w:p w14:paraId="0145629A" w14:textId="77777777" w:rsidR="005B587A" w:rsidRDefault="00000000">
            <w:r>
              <w:rPr>
                <w:b/>
                <w:color w:val="FFFFFF"/>
                <w:sz w:val="13"/>
              </w:rPr>
              <w:t>Source Status</w:t>
            </w:r>
          </w:p>
        </w:tc>
        <w:tc>
          <w:tcPr>
            <w:tcW w:w="888" w:type="dxa"/>
            <w:shd w:val="clear" w:color="auto" w:fill="1F4E78"/>
            <w:tcMar>
              <w:top w:w="50" w:type="dxa"/>
              <w:left w:w="50" w:type="dxa"/>
              <w:bottom w:w="50" w:type="dxa"/>
              <w:right w:w="50" w:type="dxa"/>
            </w:tcMar>
            <w:vAlign w:val="center"/>
          </w:tcPr>
          <w:p w14:paraId="5DE452E2" w14:textId="77777777" w:rsidR="005B587A" w:rsidRDefault="00000000">
            <w:r>
              <w:rPr>
                <w:b/>
                <w:color w:val="FFFFFF"/>
                <w:sz w:val="13"/>
              </w:rPr>
              <w:t>Audit Finding</w:t>
            </w:r>
          </w:p>
        </w:tc>
        <w:tc>
          <w:tcPr>
            <w:tcW w:w="888" w:type="dxa"/>
            <w:shd w:val="clear" w:color="auto" w:fill="1F4E78"/>
            <w:tcMar>
              <w:top w:w="50" w:type="dxa"/>
              <w:left w:w="50" w:type="dxa"/>
              <w:bottom w:w="50" w:type="dxa"/>
              <w:right w:w="50" w:type="dxa"/>
            </w:tcMar>
            <w:vAlign w:val="center"/>
          </w:tcPr>
          <w:p w14:paraId="1B4C9700" w14:textId="77777777" w:rsidR="005B587A" w:rsidRDefault="00000000">
            <w:r>
              <w:rPr>
                <w:b/>
                <w:color w:val="FFFFFF"/>
                <w:sz w:val="13"/>
              </w:rPr>
              <w:t>OVERALL STATUS</w:t>
            </w:r>
          </w:p>
        </w:tc>
        <w:tc>
          <w:tcPr>
            <w:tcW w:w="888" w:type="dxa"/>
            <w:shd w:val="clear" w:color="auto" w:fill="1F4E78"/>
            <w:tcMar>
              <w:top w:w="50" w:type="dxa"/>
              <w:left w:w="50" w:type="dxa"/>
              <w:bottom w:w="50" w:type="dxa"/>
              <w:right w:w="50" w:type="dxa"/>
            </w:tcMar>
            <w:vAlign w:val="center"/>
          </w:tcPr>
          <w:p w14:paraId="64499358" w14:textId="77777777" w:rsidR="005B587A" w:rsidRDefault="00000000">
            <w:r>
              <w:rPr>
                <w:b/>
                <w:color w:val="FFFFFF"/>
                <w:sz w:val="13"/>
              </w:rPr>
              <w:t>Why / What It Means</w:t>
            </w:r>
          </w:p>
        </w:tc>
        <w:tc>
          <w:tcPr>
            <w:tcW w:w="888" w:type="dxa"/>
            <w:shd w:val="clear" w:color="auto" w:fill="1F4E78"/>
            <w:tcMar>
              <w:top w:w="50" w:type="dxa"/>
              <w:left w:w="50" w:type="dxa"/>
              <w:bottom w:w="50" w:type="dxa"/>
              <w:right w:w="50" w:type="dxa"/>
            </w:tcMar>
            <w:vAlign w:val="center"/>
          </w:tcPr>
          <w:p w14:paraId="75A68795" w14:textId="77777777" w:rsidR="005B587A" w:rsidRDefault="00000000">
            <w:r>
              <w:rPr>
                <w:b/>
                <w:color w:val="FFFFFF"/>
                <w:sz w:val="13"/>
              </w:rPr>
              <w:t>Source</w:t>
            </w:r>
          </w:p>
        </w:tc>
      </w:tr>
      <w:tr w:rsidR="005B587A" w14:paraId="31BD1C71" w14:textId="77777777" w:rsidTr="00B81CCB">
        <w:trPr>
          <w:jc w:val="center"/>
        </w:trPr>
        <w:tc>
          <w:tcPr>
            <w:tcW w:w="888" w:type="dxa"/>
            <w:shd w:val="clear" w:color="auto" w:fill="EAF2F8"/>
            <w:tcMar>
              <w:top w:w="50" w:type="dxa"/>
              <w:left w:w="50" w:type="dxa"/>
              <w:bottom w:w="50" w:type="dxa"/>
              <w:right w:w="50" w:type="dxa"/>
            </w:tcMar>
            <w:vAlign w:val="center"/>
          </w:tcPr>
          <w:p w14:paraId="3FDAB150" w14:textId="77777777" w:rsidR="005B587A" w:rsidRDefault="00000000">
            <w:r>
              <w:rPr>
                <w:sz w:val="13"/>
              </w:rPr>
              <w:t>P-01</w:t>
            </w:r>
          </w:p>
        </w:tc>
        <w:tc>
          <w:tcPr>
            <w:tcW w:w="888" w:type="dxa"/>
            <w:tcMar>
              <w:top w:w="50" w:type="dxa"/>
              <w:left w:w="50" w:type="dxa"/>
              <w:bottom w:w="50" w:type="dxa"/>
              <w:right w:w="50" w:type="dxa"/>
            </w:tcMar>
            <w:vAlign w:val="center"/>
          </w:tcPr>
          <w:p w14:paraId="43D12507" w14:textId="77777777" w:rsidR="005B587A" w:rsidRDefault="00000000">
            <w:r>
              <w:rPr>
                <w:sz w:val="13"/>
              </w:rPr>
              <w:t>Road / Street Improvement</w:t>
            </w:r>
          </w:p>
        </w:tc>
        <w:tc>
          <w:tcPr>
            <w:tcW w:w="888" w:type="dxa"/>
            <w:tcMar>
              <w:top w:w="50" w:type="dxa"/>
              <w:left w:w="50" w:type="dxa"/>
              <w:bottom w:w="50" w:type="dxa"/>
              <w:right w:w="50" w:type="dxa"/>
            </w:tcMar>
            <w:vAlign w:val="center"/>
          </w:tcPr>
          <w:p w14:paraId="498644A6" w14:textId="77777777" w:rsidR="005B587A" w:rsidRDefault="00000000">
            <w:r>
              <w:rPr>
                <w:sz w:val="13"/>
              </w:rPr>
              <w:t xml:space="preserve">Providing &amp; fixing paving block in Ward No. 01 and Ward No. 04, Chanesar Goth, UC-04, DMC </w:t>
            </w:r>
            <w:r>
              <w:rPr>
                <w:sz w:val="13"/>
              </w:rPr>
              <w:lastRenderedPageBreak/>
              <w:t>East</w:t>
            </w:r>
          </w:p>
        </w:tc>
        <w:tc>
          <w:tcPr>
            <w:tcW w:w="888" w:type="dxa"/>
            <w:tcMar>
              <w:top w:w="50" w:type="dxa"/>
              <w:left w:w="50" w:type="dxa"/>
              <w:bottom w:w="50" w:type="dxa"/>
              <w:right w:w="50" w:type="dxa"/>
            </w:tcMar>
            <w:vAlign w:val="center"/>
          </w:tcPr>
          <w:p w14:paraId="3F047C9B" w14:textId="77777777" w:rsidR="005B587A" w:rsidRDefault="00000000">
            <w:r>
              <w:rPr>
                <w:sz w:val="13"/>
              </w:rPr>
              <w:lastRenderedPageBreak/>
              <w:t>UC-04 / DMC East</w:t>
            </w:r>
          </w:p>
        </w:tc>
        <w:tc>
          <w:tcPr>
            <w:tcW w:w="888" w:type="dxa"/>
            <w:tcMar>
              <w:top w:w="50" w:type="dxa"/>
              <w:left w:w="50" w:type="dxa"/>
              <w:bottom w:w="50" w:type="dxa"/>
              <w:right w:w="50" w:type="dxa"/>
            </w:tcMar>
            <w:vAlign w:val="center"/>
          </w:tcPr>
          <w:p w14:paraId="2A2D1A28" w14:textId="77777777" w:rsidR="005B587A" w:rsidRDefault="00000000">
            <w:r>
              <w:rPr>
                <w:sz w:val="13"/>
              </w:rPr>
              <w:t>299,105</w:t>
            </w:r>
          </w:p>
        </w:tc>
        <w:tc>
          <w:tcPr>
            <w:tcW w:w="888" w:type="dxa"/>
            <w:tcMar>
              <w:top w:w="50" w:type="dxa"/>
              <w:left w:w="50" w:type="dxa"/>
              <w:bottom w:w="50" w:type="dxa"/>
              <w:right w:w="50" w:type="dxa"/>
            </w:tcMar>
            <w:vAlign w:val="center"/>
          </w:tcPr>
          <w:p w14:paraId="1F512DD3" w14:textId="77777777" w:rsidR="005B587A" w:rsidRDefault="00000000">
            <w:r>
              <w:rPr>
                <w:sz w:val="13"/>
              </w:rPr>
              <w:t>2020</w:t>
            </w:r>
          </w:p>
        </w:tc>
        <w:tc>
          <w:tcPr>
            <w:tcW w:w="888" w:type="dxa"/>
            <w:tcMar>
              <w:top w:w="50" w:type="dxa"/>
              <w:left w:w="50" w:type="dxa"/>
              <w:bottom w:w="50" w:type="dxa"/>
              <w:right w:w="50" w:type="dxa"/>
            </w:tcMar>
            <w:vAlign w:val="center"/>
          </w:tcPr>
          <w:p w14:paraId="0857C176" w14:textId="77777777" w:rsidR="005B587A" w:rsidRDefault="00000000">
            <w:r>
              <w:rPr>
                <w:sz w:val="13"/>
              </w:rPr>
              <w:t>2020</w:t>
            </w:r>
          </w:p>
        </w:tc>
        <w:tc>
          <w:tcPr>
            <w:tcW w:w="888" w:type="dxa"/>
            <w:tcMar>
              <w:top w:w="50" w:type="dxa"/>
              <w:left w:w="50" w:type="dxa"/>
              <w:bottom w:w="50" w:type="dxa"/>
              <w:right w:w="50" w:type="dxa"/>
            </w:tcMar>
            <w:vAlign w:val="center"/>
          </w:tcPr>
          <w:p w14:paraId="29A57C1F" w14:textId="77777777" w:rsidR="005B587A" w:rsidRDefault="00000000">
            <w:r>
              <w:rPr>
                <w:sz w:val="13"/>
              </w:rPr>
              <w:t>Source-listed completed</w:t>
            </w:r>
          </w:p>
        </w:tc>
        <w:tc>
          <w:tcPr>
            <w:tcW w:w="888" w:type="dxa"/>
            <w:shd w:val="clear" w:color="auto" w:fill="E7E6E6"/>
            <w:tcMar>
              <w:top w:w="50" w:type="dxa"/>
              <w:left w:w="50" w:type="dxa"/>
              <w:bottom w:w="50" w:type="dxa"/>
              <w:right w:w="50" w:type="dxa"/>
            </w:tcMar>
            <w:vAlign w:val="center"/>
          </w:tcPr>
          <w:p w14:paraId="4C978A33" w14:textId="77777777" w:rsidR="005B587A" w:rsidRDefault="00000000">
            <w:r>
              <w:rPr>
                <w:b/>
                <w:sz w:val="15"/>
              </w:rPr>
              <w:t>Confirmed Work Order</w:t>
            </w:r>
          </w:p>
        </w:tc>
        <w:tc>
          <w:tcPr>
            <w:tcW w:w="888" w:type="dxa"/>
            <w:shd w:val="clear" w:color="auto" w:fill="FFF2CC"/>
            <w:tcMar>
              <w:top w:w="50" w:type="dxa"/>
              <w:left w:w="50" w:type="dxa"/>
              <w:bottom w:w="50" w:type="dxa"/>
              <w:right w:w="50" w:type="dxa"/>
            </w:tcMar>
            <w:vAlign w:val="center"/>
          </w:tcPr>
          <w:p w14:paraId="6C9DB7AB" w14:textId="77777777" w:rsidR="005B587A" w:rsidRDefault="00000000">
            <w:r>
              <w:rPr>
                <w:b/>
                <w:sz w:val="15"/>
              </w:rPr>
              <w:t>NEEDS VERIFICATION</w:t>
            </w:r>
          </w:p>
        </w:tc>
        <w:tc>
          <w:tcPr>
            <w:tcW w:w="888" w:type="dxa"/>
            <w:tcMar>
              <w:top w:w="50" w:type="dxa"/>
              <w:left w:w="50" w:type="dxa"/>
              <w:bottom w:w="50" w:type="dxa"/>
              <w:right w:w="50" w:type="dxa"/>
            </w:tcMar>
            <w:vAlign w:val="center"/>
          </w:tcPr>
          <w:p w14:paraId="799BFF99" w14:textId="77777777" w:rsidR="005B587A" w:rsidRDefault="00000000">
            <w:r>
              <w:rPr>
                <w:sz w:val="13"/>
              </w:rPr>
              <w:t>Individual work order supports a distinct work record; exact website-ready dates/status still need final evidence mapping.</w:t>
            </w:r>
          </w:p>
        </w:tc>
        <w:tc>
          <w:tcPr>
            <w:tcW w:w="888" w:type="dxa"/>
            <w:tcMar>
              <w:top w:w="50" w:type="dxa"/>
              <w:left w:w="50" w:type="dxa"/>
              <w:bottom w:w="50" w:type="dxa"/>
              <w:right w:w="50" w:type="dxa"/>
            </w:tcMar>
            <w:vAlign w:val="center"/>
          </w:tcPr>
          <w:p w14:paraId="70A980BF" w14:textId="77777777" w:rsidR="005B587A" w:rsidRDefault="00000000">
            <w:r>
              <w:rPr>
                <w:sz w:val="13"/>
              </w:rPr>
              <w:t>Source pp. 6, 8</w:t>
            </w:r>
          </w:p>
        </w:tc>
      </w:tr>
      <w:tr w:rsidR="005B587A" w14:paraId="5B4C464F" w14:textId="77777777" w:rsidTr="00B81CCB">
        <w:trPr>
          <w:jc w:val="center"/>
        </w:trPr>
        <w:tc>
          <w:tcPr>
            <w:tcW w:w="888" w:type="dxa"/>
            <w:shd w:val="clear" w:color="auto" w:fill="EAF2F8"/>
            <w:tcMar>
              <w:top w:w="50" w:type="dxa"/>
              <w:left w:w="50" w:type="dxa"/>
              <w:bottom w:w="50" w:type="dxa"/>
              <w:right w:w="50" w:type="dxa"/>
            </w:tcMar>
            <w:vAlign w:val="center"/>
          </w:tcPr>
          <w:p w14:paraId="3EF8FB09" w14:textId="77777777" w:rsidR="005B587A" w:rsidRDefault="00000000">
            <w:r>
              <w:rPr>
                <w:sz w:val="13"/>
              </w:rPr>
              <w:t>P-02</w:t>
            </w:r>
          </w:p>
        </w:tc>
        <w:tc>
          <w:tcPr>
            <w:tcW w:w="888" w:type="dxa"/>
            <w:tcMar>
              <w:top w:w="50" w:type="dxa"/>
              <w:left w:w="50" w:type="dxa"/>
              <w:bottom w:w="50" w:type="dxa"/>
              <w:right w:w="50" w:type="dxa"/>
            </w:tcMar>
            <w:vAlign w:val="center"/>
          </w:tcPr>
          <w:p w14:paraId="70C355E5" w14:textId="77777777" w:rsidR="005B587A" w:rsidRDefault="00000000">
            <w:r>
              <w:rPr>
                <w:sz w:val="13"/>
              </w:rPr>
              <w:t>Road / Street Improvement</w:t>
            </w:r>
          </w:p>
        </w:tc>
        <w:tc>
          <w:tcPr>
            <w:tcW w:w="888" w:type="dxa"/>
            <w:tcMar>
              <w:top w:w="50" w:type="dxa"/>
              <w:left w:w="50" w:type="dxa"/>
              <w:bottom w:w="50" w:type="dxa"/>
              <w:right w:w="50" w:type="dxa"/>
            </w:tcMar>
            <w:vAlign w:val="center"/>
          </w:tcPr>
          <w:p w14:paraId="10C312ED" w14:textId="77777777" w:rsidR="005B587A" w:rsidRDefault="00000000">
            <w:r>
              <w:rPr>
                <w:sz w:val="13"/>
              </w:rPr>
              <w:t>Providing &amp; fixing paving block in Ward No. 04, Chanesar Goth, UC-04, DMC East</w:t>
            </w:r>
          </w:p>
        </w:tc>
        <w:tc>
          <w:tcPr>
            <w:tcW w:w="888" w:type="dxa"/>
            <w:tcMar>
              <w:top w:w="50" w:type="dxa"/>
              <w:left w:w="50" w:type="dxa"/>
              <w:bottom w:w="50" w:type="dxa"/>
              <w:right w:w="50" w:type="dxa"/>
            </w:tcMar>
            <w:vAlign w:val="center"/>
          </w:tcPr>
          <w:p w14:paraId="26B9D4C2" w14:textId="77777777" w:rsidR="005B587A" w:rsidRDefault="00000000">
            <w:r>
              <w:rPr>
                <w:sz w:val="13"/>
              </w:rPr>
              <w:t>UC-04 / DMC East</w:t>
            </w:r>
          </w:p>
        </w:tc>
        <w:tc>
          <w:tcPr>
            <w:tcW w:w="888" w:type="dxa"/>
            <w:tcMar>
              <w:top w:w="50" w:type="dxa"/>
              <w:left w:w="50" w:type="dxa"/>
              <w:bottom w:w="50" w:type="dxa"/>
              <w:right w:w="50" w:type="dxa"/>
            </w:tcMar>
            <w:vAlign w:val="center"/>
          </w:tcPr>
          <w:p w14:paraId="4223D4F8" w14:textId="77777777" w:rsidR="005B587A" w:rsidRDefault="00000000">
            <w:r>
              <w:rPr>
                <w:sz w:val="13"/>
              </w:rPr>
              <w:t>298,885</w:t>
            </w:r>
          </w:p>
        </w:tc>
        <w:tc>
          <w:tcPr>
            <w:tcW w:w="888" w:type="dxa"/>
            <w:tcMar>
              <w:top w:w="50" w:type="dxa"/>
              <w:left w:w="50" w:type="dxa"/>
              <w:bottom w:w="50" w:type="dxa"/>
              <w:right w:w="50" w:type="dxa"/>
            </w:tcMar>
            <w:vAlign w:val="center"/>
          </w:tcPr>
          <w:p w14:paraId="73ADF44C" w14:textId="77777777" w:rsidR="005B587A" w:rsidRDefault="00000000">
            <w:r>
              <w:rPr>
                <w:sz w:val="13"/>
              </w:rPr>
              <w:t>2020</w:t>
            </w:r>
          </w:p>
        </w:tc>
        <w:tc>
          <w:tcPr>
            <w:tcW w:w="888" w:type="dxa"/>
            <w:tcMar>
              <w:top w:w="50" w:type="dxa"/>
              <w:left w:w="50" w:type="dxa"/>
              <w:bottom w:w="50" w:type="dxa"/>
              <w:right w:w="50" w:type="dxa"/>
            </w:tcMar>
            <w:vAlign w:val="center"/>
          </w:tcPr>
          <w:p w14:paraId="73820F60" w14:textId="77777777" w:rsidR="005B587A" w:rsidRDefault="00000000">
            <w:r>
              <w:rPr>
                <w:sz w:val="13"/>
              </w:rPr>
              <w:t>2020</w:t>
            </w:r>
          </w:p>
        </w:tc>
        <w:tc>
          <w:tcPr>
            <w:tcW w:w="888" w:type="dxa"/>
            <w:tcMar>
              <w:top w:w="50" w:type="dxa"/>
              <w:left w:w="50" w:type="dxa"/>
              <w:bottom w:w="50" w:type="dxa"/>
              <w:right w:w="50" w:type="dxa"/>
            </w:tcMar>
            <w:vAlign w:val="center"/>
          </w:tcPr>
          <w:p w14:paraId="5F94DB2C" w14:textId="77777777" w:rsidR="005B587A" w:rsidRDefault="00000000">
            <w:r>
              <w:rPr>
                <w:sz w:val="13"/>
              </w:rPr>
              <w:t>Source-listed completed</w:t>
            </w:r>
          </w:p>
        </w:tc>
        <w:tc>
          <w:tcPr>
            <w:tcW w:w="888" w:type="dxa"/>
            <w:shd w:val="clear" w:color="auto" w:fill="E7E6E6"/>
            <w:tcMar>
              <w:top w:w="50" w:type="dxa"/>
              <w:left w:w="50" w:type="dxa"/>
              <w:bottom w:w="50" w:type="dxa"/>
              <w:right w:w="50" w:type="dxa"/>
            </w:tcMar>
            <w:vAlign w:val="center"/>
          </w:tcPr>
          <w:p w14:paraId="6CA90637" w14:textId="77777777" w:rsidR="005B587A" w:rsidRDefault="00000000">
            <w:r>
              <w:rPr>
                <w:b/>
                <w:sz w:val="15"/>
              </w:rPr>
              <w:t>Confirmed Work Order</w:t>
            </w:r>
          </w:p>
        </w:tc>
        <w:tc>
          <w:tcPr>
            <w:tcW w:w="888" w:type="dxa"/>
            <w:shd w:val="clear" w:color="auto" w:fill="FFF2CC"/>
            <w:tcMar>
              <w:top w:w="50" w:type="dxa"/>
              <w:left w:w="50" w:type="dxa"/>
              <w:bottom w:w="50" w:type="dxa"/>
              <w:right w:w="50" w:type="dxa"/>
            </w:tcMar>
            <w:vAlign w:val="center"/>
          </w:tcPr>
          <w:p w14:paraId="2B606704" w14:textId="77777777" w:rsidR="005B587A" w:rsidRDefault="00000000">
            <w:r>
              <w:rPr>
                <w:b/>
                <w:sz w:val="15"/>
              </w:rPr>
              <w:t>NEEDS VERIFICATION</w:t>
            </w:r>
          </w:p>
        </w:tc>
        <w:tc>
          <w:tcPr>
            <w:tcW w:w="888" w:type="dxa"/>
            <w:tcMar>
              <w:top w:w="50" w:type="dxa"/>
              <w:left w:w="50" w:type="dxa"/>
              <w:bottom w:w="50" w:type="dxa"/>
              <w:right w:w="50" w:type="dxa"/>
            </w:tcMar>
            <w:vAlign w:val="center"/>
          </w:tcPr>
          <w:p w14:paraId="2C5CC1D2" w14:textId="77777777" w:rsidR="005B587A" w:rsidRDefault="00000000">
            <w:r>
              <w:rPr>
                <w:sz w:val="13"/>
              </w:rPr>
              <w:t>Separate individual work order; do not merge with other paving records.</w:t>
            </w:r>
          </w:p>
        </w:tc>
        <w:tc>
          <w:tcPr>
            <w:tcW w:w="888" w:type="dxa"/>
            <w:tcMar>
              <w:top w:w="50" w:type="dxa"/>
              <w:left w:w="50" w:type="dxa"/>
              <w:bottom w:w="50" w:type="dxa"/>
              <w:right w:w="50" w:type="dxa"/>
            </w:tcMar>
            <w:vAlign w:val="center"/>
          </w:tcPr>
          <w:p w14:paraId="7D84660F" w14:textId="77777777" w:rsidR="005B587A" w:rsidRDefault="00000000">
            <w:r>
              <w:rPr>
                <w:sz w:val="13"/>
              </w:rPr>
              <w:t>Source pp. 6, 9</w:t>
            </w:r>
          </w:p>
        </w:tc>
      </w:tr>
      <w:tr w:rsidR="005B587A" w14:paraId="2772AE67" w14:textId="77777777" w:rsidTr="00B81CCB">
        <w:trPr>
          <w:jc w:val="center"/>
        </w:trPr>
        <w:tc>
          <w:tcPr>
            <w:tcW w:w="888" w:type="dxa"/>
            <w:shd w:val="clear" w:color="auto" w:fill="EAF2F8"/>
            <w:tcMar>
              <w:top w:w="50" w:type="dxa"/>
              <w:left w:w="50" w:type="dxa"/>
              <w:bottom w:w="50" w:type="dxa"/>
              <w:right w:w="50" w:type="dxa"/>
            </w:tcMar>
            <w:vAlign w:val="center"/>
          </w:tcPr>
          <w:p w14:paraId="18321E17" w14:textId="77777777" w:rsidR="005B587A" w:rsidRDefault="00000000">
            <w:r>
              <w:rPr>
                <w:sz w:val="13"/>
              </w:rPr>
              <w:t>P-03</w:t>
            </w:r>
          </w:p>
        </w:tc>
        <w:tc>
          <w:tcPr>
            <w:tcW w:w="888" w:type="dxa"/>
            <w:tcMar>
              <w:top w:w="50" w:type="dxa"/>
              <w:left w:w="50" w:type="dxa"/>
              <w:bottom w:w="50" w:type="dxa"/>
              <w:right w:w="50" w:type="dxa"/>
            </w:tcMar>
            <w:vAlign w:val="center"/>
          </w:tcPr>
          <w:p w14:paraId="55B92694" w14:textId="77777777" w:rsidR="005B587A" w:rsidRDefault="00000000">
            <w:r>
              <w:rPr>
                <w:sz w:val="13"/>
              </w:rPr>
              <w:t>Road / Street Improvement</w:t>
            </w:r>
          </w:p>
        </w:tc>
        <w:tc>
          <w:tcPr>
            <w:tcW w:w="888" w:type="dxa"/>
            <w:tcMar>
              <w:top w:w="50" w:type="dxa"/>
              <w:left w:w="50" w:type="dxa"/>
              <w:bottom w:w="50" w:type="dxa"/>
              <w:right w:w="50" w:type="dxa"/>
            </w:tcMar>
            <w:vAlign w:val="center"/>
          </w:tcPr>
          <w:p w14:paraId="3B09EDE2" w14:textId="77777777" w:rsidR="005B587A" w:rsidRDefault="00000000">
            <w:r>
              <w:rPr>
                <w:sz w:val="13"/>
              </w:rPr>
              <w:t>Providing &amp; fixing paving block at Abbas Street, Ward No. 03, UC-04, District East</w:t>
            </w:r>
          </w:p>
        </w:tc>
        <w:tc>
          <w:tcPr>
            <w:tcW w:w="888" w:type="dxa"/>
            <w:tcMar>
              <w:top w:w="50" w:type="dxa"/>
              <w:left w:w="50" w:type="dxa"/>
              <w:bottom w:w="50" w:type="dxa"/>
              <w:right w:w="50" w:type="dxa"/>
            </w:tcMar>
            <w:vAlign w:val="center"/>
          </w:tcPr>
          <w:p w14:paraId="06F7C315" w14:textId="77777777" w:rsidR="005B587A" w:rsidRDefault="00000000">
            <w:r>
              <w:rPr>
                <w:sz w:val="13"/>
              </w:rPr>
              <w:t>UC-04 / DMC East</w:t>
            </w:r>
          </w:p>
        </w:tc>
        <w:tc>
          <w:tcPr>
            <w:tcW w:w="888" w:type="dxa"/>
            <w:tcMar>
              <w:top w:w="50" w:type="dxa"/>
              <w:left w:w="50" w:type="dxa"/>
              <w:bottom w:w="50" w:type="dxa"/>
              <w:right w:w="50" w:type="dxa"/>
            </w:tcMar>
            <w:vAlign w:val="center"/>
          </w:tcPr>
          <w:p w14:paraId="6A03B725" w14:textId="77777777" w:rsidR="005B587A" w:rsidRDefault="00000000">
            <w:r>
              <w:rPr>
                <w:sz w:val="13"/>
              </w:rPr>
              <w:t>299,159</w:t>
            </w:r>
          </w:p>
        </w:tc>
        <w:tc>
          <w:tcPr>
            <w:tcW w:w="888" w:type="dxa"/>
            <w:tcMar>
              <w:top w:w="50" w:type="dxa"/>
              <w:left w:w="50" w:type="dxa"/>
              <w:bottom w:w="50" w:type="dxa"/>
              <w:right w:w="50" w:type="dxa"/>
            </w:tcMar>
            <w:vAlign w:val="center"/>
          </w:tcPr>
          <w:p w14:paraId="2B960153" w14:textId="77777777" w:rsidR="005B587A" w:rsidRDefault="00000000">
            <w:r>
              <w:rPr>
                <w:sz w:val="13"/>
              </w:rPr>
              <w:t>2020</w:t>
            </w:r>
          </w:p>
        </w:tc>
        <w:tc>
          <w:tcPr>
            <w:tcW w:w="888" w:type="dxa"/>
            <w:tcMar>
              <w:top w:w="50" w:type="dxa"/>
              <w:left w:w="50" w:type="dxa"/>
              <w:bottom w:w="50" w:type="dxa"/>
              <w:right w:w="50" w:type="dxa"/>
            </w:tcMar>
            <w:vAlign w:val="center"/>
          </w:tcPr>
          <w:p w14:paraId="34BDA2CC" w14:textId="77777777" w:rsidR="005B587A" w:rsidRDefault="00000000">
            <w:r>
              <w:rPr>
                <w:sz w:val="13"/>
              </w:rPr>
              <w:t>2020</w:t>
            </w:r>
          </w:p>
        </w:tc>
        <w:tc>
          <w:tcPr>
            <w:tcW w:w="888" w:type="dxa"/>
            <w:tcMar>
              <w:top w:w="50" w:type="dxa"/>
              <w:left w:w="50" w:type="dxa"/>
              <w:bottom w:w="50" w:type="dxa"/>
              <w:right w:w="50" w:type="dxa"/>
            </w:tcMar>
            <w:vAlign w:val="center"/>
          </w:tcPr>
          <w:p w14:paraId="6A1B372F" w14:textId="77777777" w:rsidR="005B587A" w:rsidRDefault="00000000">
            <w:r>
              <w:rPr>
                <w:sz w:val="13"/>
              </w:rPr>
              <w:t>Source-listed completed</w:t>
            </w:r>
          </w:p>
        </w:tc>
        <w:tc>
          <w:tcPr>
            <w:tcW w:w="888" w:type="dxa"/>
            <w:shd w:val="clear" w:color="auto" w:fill="E7E6E6"/>
            <w:tcMar>
              <w:top w:w="50" w:type="dxa"/>
              <w:left w:w="50" w:type="dxa"/>
              <w:bottom w:w="50" w:type="dxa"/>
              <w:right w:w="50" w:type="dxa"/>
            </w:tcMar>
            <w:vAlign w:val="center"/>
          </w:tcPr>
          <w:p w14:paraId="3121066D" w14:textId="77777777" w:rsidR="005B587A" w:rsidRDefault="00000000">
            <w:r>
              <w:rPr>
                <w:b/>
                <w:sz w:val="15"/>
              </w:rPr>
              <w:t>Confirmed Work Order</w:t>
            </w:r>
          </w:p>
        </w:tc>
        <w:tc>
          <w:tcPr>
            <w:tcW w:w="888" w:type="dxa"/>
            <w:shd w:val="clear" w:color="auto" w:fill="FFF2CC"/>
            <w:tcMar>
              <w:top w:w="50" w:type="dxa"/>
              <w:left w:w="50" w:type="dxa"/>
              <w:bottom w:w="50" w:type="dxa"/>
              <w:right w:w="50" w:type="dxa"/>
            </w:tcMar>
            <w:vAlign w:val="center"/>
          </w:tcPr>
          <w:p w14:paraId="5B006334" w14:textId="77777777" w:rsidR="005B587A" w:rsidRDefault="00000000">
            <w:r>
              <w:rPr>
                <w:b/>
                <w:sz w:val="15"/>
              </w:rPr>
              <w:t>NEEDS VERIFICATION</w:t>
            </w:r>
          </w:p>
        </w:tc>
        <w:tc>
          <w:tcPr>
            <w:tcW w:w="888" w:type="dxa"/>
            <w:tcMar>
              <w:top w:w="50" w:type="dxa"/>
              <w:left w:w="50" w:type="dxa"/>
              <w:bottom w:w="50" w:type="dxa"/>
              <w:right w:w="50" w:type="dxa"/>
            </w:tcMar>
            <w:vAlign w:val="center"/>
          </w:tcPr>
          <w:p w14:paraId="38EAB967" w14:textId="77777777" w:rsidR="005B587A" w:rsidRDefault="00000000">
            <w:r>
              <w:rPr>
                <w:sz w:val="13"/>
              </w:rPr>
              <w:t>Separate individual work order; source table uses broader repeated description.</w:t>
            </w:r>
          </w:p>
        </w:tc>
        <w:tc>
          <w:tcPr>
            <w:tcW w:w="888" w:type="dxa"/>
            <w:tcMar>
              <w:top w:w="50" w:type="dxa"/>
              <w:left w:w="50" w:type="dxa"/>
              <w:bottom w:w="50" w:type="dxa"/>
              <w:right w:w="50" w:type="dxa"/>
            </w:tcMar>
            <w:vAlign w:val="center"/>
          </w:tcPr>
          <w:p w14:paraId="1FD77365" w14:textId="77777777" w:rsidR="005B587A" w:rsidRDefault="00000000">
            <w:r>
              <w:rPr>
                <w:sz w:val="13"/>
              </w:rPr>
              <w:t>Source pp. 6, 10</w:t>
            </w:r>
          </w:p>
        </w:tc>
      </w:tr>
      <w:tr w:rsidR="005B587A" w14:paraId="0AC99F32" w14:textId="77777777" w:rsidTr="00B81CCB">
        <w:trPr>
          <w:jc w:val="center"/>
        </w:trPr>
        <w:tc>
          <w:tcPr>
            <w:tcW w:w="888" w:type="dxa"/>
            <w:shd w:val="clear" w:color="auto" w:fill="EAF2F8"/>
            <w:tcMar>
              <w:top w:w="50" w:type="dxa"/>
              <w:left w:w="50" w:type="dxa"/>
              <w:bottom w:w="50" w:type="dxa"/>
              <w:right w:w="50" w:type="dxa"/>
            </w:tcMar>
            <w:vAlign w:val="center"/>
          </w:tcPr>
          <w:p w14:paraId="75996E8C" w14:textId="77777777" w:rsidR="005B587A" w:rsidRDefault="00000000">
            <w:r>
              <w:rPr>
                <w:sz w:val="13"/>
              </w:rPr>
              <w:t>P-04</w:t>
            </w:r>
          </w:p>
        </w:tc>
        <w:tc>
          <w:tcPr>
            <w:tcW w:w="888" w:type="dxa"/>
            <w:tcMar>
              <w:top w:w="50" w:type="dxa"/>
              <w:left w:w="50" w:type="dxa"/>
              <w:bottom w:w="50" w:type="dxa"/>
              <w:right w:w="50" w:type="dxa"/>
            </w:tcMar>
            <w:vAlign w:val="center"/>
          </w:tcPr>
          <w:p w14:paraId="1A32D57E" w14:textId="77777777" w:rsidR="005B587A" w:rsidRDefault="00000000">
            <w:r>
              <w:rPr>
                <w:sz w:val="13"/>
              </w:rPr>
              <w:t>Road / Street Improvement</w:t>
            </w:r>
          </w:p>
        </w:tc>
        <w:tc>
          <w:tcPr>
            <w:tcW w:w="888" w:type="dxa"/>
            <w:tcMar>
              <w:top w:w="50" w:type="dxa"/>
              <w:left w:w="50" w:type="dxa"/>
              <w:bottom w:w="50" w:type="dxa"/>
              <w:right w:w="50" w:type="dxa"/>
            </w:tcMar>
            <w:vAlign w:val="center"/>
          </w:tcPr>
          <w:p w14:paraId="2B34F427" w14:textId="77777777" w:rsidR="005B587A" w:rsidRDefault="00000000">
            <w:r>
              <w:rPr>
                <w:sz w:val="13"/>
              </w:rPr>
              <w:t>Improvement of street by paving block from House #Z-187 to Street #04, UC-04, Jamshed Zone, DMC East</w:t>
            </w:r>
          </w:p>
        </w:tc>
        <w:tc>
          <w:tcPr>
            <w:tcW w:w="888" w:type="dxa"/>
            <w:tcMar>
              <w:top w:w="50" w:type="dxa"/>
              <w:left w:w="50" w:type="dxa"/>
              <w:bottom w:w="50" w:type="dxa"/>
              <w:right w:w="50" w:type="dxa"/>
            </w:tcMar>
            <w:vAlign w:val="center"/>
          </w:tcPr>
          <w:p w14:paraId="29874A8B" w14:textId="77777777" w:rsidR="005B587A" w:rsidRDefault="00000000">
            <w:r>
              <w:rPr>
                <w:sz w:val="13"/>
              </w:rPr>
              <w:t>UC-04 / DMC East</w:t>
            </w:r>
          </w:p>
        </w:tc>
        <w:tc>
          <w:tcPr>
            <w:tcW w:w="888" w:type="dxa"/>
            <w:tcMar>
              <w:top w:w="50" w:type="dxa"/>
              <w:left w:w="50" w:type="dxa"/>
              <w:bottom w:w="50" w:type="dxa"/>
              <w:right w:w="50" w:type="dxa"/>
            </w:tcMar>
            <w:vAlign w:val="center"/>
          </w:tcPr>
          <w:p w14:paraId="4643902F" w14:textId="77777777" w:rsidR="005B587A" w:rsidRDefault="00000000">
            <w:r>
              <w:rPr>
                <w:sz w:val="13"/>
              </w:rPr>
              <w:t>299,144</w:t>
            </w:r>
          </w:p>
        </w:tc>
        <w:tc>
          <w:tcPr>
            <w:tcW w:w="888" w:type="dxa"/>
            <w:tcMar>
              <w:top w:w="50" w:type="dxa"/>
              <w:left w:w="50" w:type="dxa"/>
              <w:bottom w:w="50" w:type="dxa"/>
              <w:right w:w="50" w:type="dxa"/>
            </w:tcMar>
            <w:vAlign w:val="center"/>
          </w:tcPr>
          <w:p w14:paraId="28FF452D" w14:textId="77777777" w:rsidR="005B587A" w:rsidRDefault="00000000">
            <w:r>
              <w:rPr>
                <w:sz w:val="13"/>
              </w:rPr>
              <w:t>2020</w:t>
            </w:r>
          </w:p>
        </w:tc>
        <w:tc>
          <w:tcPr>
            <w:tcW w:w="888" w:type="dxa"/>
            <w:tcMar>
              <w:top w:w="50" w:type="dxa"/>
              <w:left w:w="50" w:type="dxa"/>
              <w:bottom w:w="50" w:type="dxa"/>
              <w:right w:w="50" w:type="dxa"/>
            </w:tcMar>
            <w:vAlign w:val="center"/>
          </w:tcPr>
          <w:p w14:paraId="640D8A9D" w14:textId="77777777" w:rsidR="005B587A" w:rsidRDefault="00000000">
            <w:r>
              <w:rPr>
                <w:sz w:val="13"/>
              </w:rPr>
              <w:t>2020</w:t>
            </w:r>
          </w:p>
        </w:tc>
        <w:tc>
          <w:tcPr>
            <w:tcW w:w="888" w:type="dxa"/>
            <w:tcMar>
              <w:top w:w="50" w:type="dxa"/>
              <w:left w:w="50" w:type="dxa"/>
              <w:bottom w:w="50" w:type="dxa"/>
              <w:right w:w="50" w:type="dxa"/>
            </w:tcMar>
            <w:vAlign w:val="center"/>
          </w:tcPr>
          <w:p w14:paraId="768B9CDF" w14:textId="77777777" w:rsidR="005B587A" w:rsidRDefault="00000000">
            <w:r>
              <w:rPr>
                <w:sz w:val="13"/>
              </w:rPr>
              <w:t>Source-listed completed</w:t>
            </w:r>
          </w:p>
        </w:tc>
        <w:tc>
          <w:tcPr>
            <w:tcW w:w="888" w:type="dxa"/>
            <w:shd w:val="clear" w:color="auto" w:fill="E7E6E6"/>
            <w:tcMar>
              <w:top w:w="50" w:type="dxa"/>
              <w:left w:w="50" w:type="dxa"/>
              <w:bottom w:w="50" w:type="dxa"/>
              <w:right w:w="50" w:type="dxa"/>
            </w:tcMar>
            <w:vAlign w:val="center"/>
          </w:tcPr>
          <w:p w14:paraId="650E102B" w14:textId="77777777" w:rsidR="005B587A" w:rsidRDefault="00000000">
            <w:r>
              <w:rPr>
                <w:b/>
                <w:sz w:val="15"/>
              </w:rPr>
              <w:t>Confirmed Work Order</w:t>
            </w:r>
          </w:p>
        </w:tc>
        <w:tc>
          <w:tcPr>
            <w:tcW w:w="888" w:type="dxa"/>
            <w:shd w:val="clear" w:color="auto" w:fill="FFF2CC"/>
            <w:tcMar>
              <w:top w:w="50" w:type="dxa"/>
              <w:left w:w="50" w:type="dxa"/>
              <w:bottom w:w="50" w:type="dxa"/>
              <w:right w:w="50" w:type="dxa"/>
            </w:tcMar>
            <w:vAlign w:val="center"/>
          </w:tcPr>
          <w:p w14:paraId="678F36E2" w14:textId="77777777" w:rsidR="005B587A" w:rsidRDefault="00000000">
            <w:r>
              <w:rPr>
                <w:b/>
                <w:sz w:val="15"/>
              </w:rPr>
              <w:t>NEEDS VERIFICATION</w:t>
            </w:r>
          </w:p>
        </w:tc>
        <w:tc>
          <w:tcPr>
            <w:tcW w:w="888" w:type="dxa"/>
            <w:tcMar>
              <w:top w:w="50" w:type="dxa"/>
              <w:left w:w="50" w:type="dxa"/>
              <w:bottom w:w="50" w:type="dxa"/>
              <w:right w:w="50" w:type="dxa"/>
            </w:tcMar>
            <w:vAlign w:val="center"/>
          </w:tcPr>
          <w:p w14:paraId="7C396034" w14:textId="77777777" w:rsidR="005B587A" w:rsidRDefault="00000000">
            <w:r>
              <w:rPr>
                <w:sz w:val="13"/>
              </w:rPr>
              <w:t>Separate work order with its own location/scope; completion still only source-listed.</w:t>
            </w:r>
          </w:p>
        </w:tc>
        <w:tc>
          <w:tcPr>
            <w:tcW w:w="888" w:type="dxa"/>
            <w:tcMar>
              <w:top w:w="50" w:type="dxa"/>
              <w:left w:w="50" w:type="dxa"/>
              <w:bottom w:w="50" w:type="dxa"/>
              <w:right w:w="50" w:type="dxa"/>
            </w:tcMar>
            <w:vAlign w:val="center"/>
          </w:tcPr>
          <w:p w14:paraId="402C9E81" w14:textId="77777777" w:rsidR="005B587A" w:rsidRDefault="00000000">
            <w:r>
              <w:rPr>
                <w:sz w:val="13"/>
              </w:rPr>
              <w:t>Source pp. 6, 11</w:t>
            </w:r>
          </w:p>
        </w:tc>
      </w:tr>
      <w:tr w:rsidR="005B587A" w14:paraId="675CCA3F" w14:textId="77777777" w:rsidTr="00B81CCB">
        <w:trPr>
          <w:jc w:val="center"/>
        </w:trPr>
        <w:tc>
          <w:tcPr>
            <w:tcW w:w="888" w:type="dxa"/>
            <w:shd w:val="clear" w:color="auto" w:fill="EAF2F8"/>
            <w:tcMar>
              <w:top w:w="50" w:type="dxa"/>
              <w:left w:w="50" w:type="dxa"/>
              <w:bottom w:w="50" w:type="dxa"/>
              <w:right w:w="50" w:type="dxa"/>
            </w:tcMar>
            <w:vAlign w:val="center"/>
          </w:tcPr>
          <w:p w14:paraId="73ECFCF4" w14:textId="77777777" w:rsidR="005B587A" w:rsidRDefault="00000000">
            <w:r>
              <w:rPr>
                <w:sz w:val="13"/>
              </w:rPr>
              <w:t>P-05</w:t>
            </w:r>
          </w:p>
        </w:tc>
        <w:tc>
          <w:tcPr>
            <w:tcW w:w="888" w:type="dxa"/>
            <w:tcMar>
              <w:top w:w="50" w:type="dxa"/>
              <w:left w:w="50" w:type="dxa"/>
              <w:bottom w:w="50" w:type="dxa"/>
              <w:right w:w="50" w:type="dxa"/>
            </w:tcMar>
            <w:vAlign w:val="center"/>
          </w:tcPr>
          <w:p w14:paraId="65B11AE5" w14:textId="77777777" w:rsidR="005B587A" w:rsidRDefault="00000000">
            <w:r>
              <w:rPr>
                <w:sz w:val="13"/>
              </w:rPr>
              <w:t>Road / Street Improvement</w:t>
            </w:r>
          </w:p>
        </w:tc>
        <w:tc>
          <w:tcPr>
            <w:tcW w:w="888" w:type="dxa"/>
            <w:tcMar>
              <w:top w:w="50" w:type="dxa"/>
              <w:left w:w="50" w:type="dxa"/>
              <w:bottom w:w="50" w:type="dxa"/>
              <w:right w:w="50" w:type="dxa"/>
            </w:tcMar>
            <w:vAlign w:val="center"/>
          </w:tcPr>
          <w:p w14:paraId="56619F94" w14:textId="77777777" w:rsidR="005B587A" w:rsidRDefault="00000000">
            <w:r>
              <w:rPr>
                <w:sz w:val="13"/>
              </w:rPr>
              <w:t>Improvement of street by paving block from House #Z-303 to Z-133, Union Committee-04, District East</w:t>
            </w:r>
          </w:p>
        </w:tc>
        <w:tc>
          <w:tcPr>
            <w:tcW w:w="888" w:type="dxa"/>
            <w:tcMar>
              <w:top w:w="50" w:type="dxa"/>
              <w:left w:w="50" w:type="dxa"/>
              <w:bottom w:w="50" w:type="dxa"/>
              <w:right w:w="50" w:type="dxa"/>
            </w:tcMar>
            <w:vAlign w:val="center"/>
          </w:tcPr>
          <w:p w14:paraId="7A33C92E" w14:textId="77777777" w:rsidR="005B587A" w:rsidRDefault="00000000">
            <w:r>
              <w:rPr>
                <w:sz w:val="13"/>
              </w:rPr>
              <w:t>UC-04 / DMC East</w:t>
            </w:r>
          </w:p>
        </w:tc>
        <w:tc>
          <w:tcPr>
            <w:tcW w:w="888" w:type="dxa"/>
            <w:tcMar>
              <w:top w:w="50" w:type="dxa"/>
              <w:left w:w="50" w:type="dxa"/>
              <w:bottom w:w="50" w:type="dxa"/>
              <w:right w:w="50" w:type="dxa"/>
            </w:tcMar>
            <w:vAlign w:val="center"/>
          </w:tcPr>
          <w:p w14:paraId="2FB9D070" w14:textId="77777777" w:rsidR="005B587A" w:rsidRDefault="00000000">
            <w:r>
              <w:rPr>
                <w:sz w:val="13"/>
              </w:rPr>
              <w:t>299,229</w:t>
            </w:r>
          </w:p>
        </w:tc>
        <w:tc>
          <w:tcPr>
            <w:tcW w:w="888" w:type="dxa"/>
            <w:tcMar>
              <w:top w:w="50" w:type="dxa"/>
              <w:left w:w="50" w:type="dxa"/>
              <w:bottom w:w="50" w:type="dxa"/>
              <w:right w:w="50" w:type="dxa"/>
            </w:tcMar>
            <w:vAlign w:val="center"/>
          </w:tcPr>
          <w:p w14:paraId="067E33BB" w14:textId="77777777" w:rsidR="005B587A" w:rsidRDefault="00000000">
            <w:r>
              <w:rPr>
                <w:sz w:val="13"/>
              </w:rPr>
              <w:t>2020</w:t>
            </w:r>
          </w:p>
        </w:tc>
        <w:tc>
          <w:tcPr>
            <w:tcW w:w="888" w:type="dxa"/>
            <w:tcMar>
              <w:top w:w="50" w:type="dxa"/>
              <w:left w:w="50" w:type="dxa"/>
              <w:bottom w:w="50" w:type="dxa"/>
              <w:right w:w="50" w:type="dxa"/>
            </w:tcMar>
            <w:vAlign w:val="center"/>
          </w:tcPr>
          <w:p w14:paraId="329334A6" w14:textId="77777777" w:rsidR="005B587A" w:rsidRDefault="00000000">
            <w:r>
              <w:rPr>
                <w:sz w:val="13"/>
              </w:rPr>
              <w:t>2020</w:t>
            </w:r>
          </w:p>
        </w:tc>
        <w:tc>
          <w:tcPr>
            <w:tcW w:w="888" w:type="dxa"/>
            <w:tcMar>
              <w:top w:w="50" w:type="dxa"/>
              <w:left w:w="50" w:type="dxa"/>
              <w:bottom w:w="50" w:type="dxa"/>
              <w:right w:w="50" w:type="dxa"/>
            </w:tcMar>
            <w:vAlign w:val="center"/>
          </w:tcPr>
          <w:p w14:paraId="5457821F" w14:textId="77777777" w:rsidR="005B587A" w:rsidRDefault="00000000">
            <w:r>
              <w:rPr>
                <w:sz w:val="13"/>
              </w:rPr>
              <w:t>Source-listed completed</w:t>
            </w:r>
          </w:p>
        </w:tc>
        <w:tc>
          <w:tcPr>
            <w:tcW w:w="888" w:type="dxa"/>
            <w:shd w:val="clear" w:color="auto" w:fill="E7E6E6"/>
            <w:tcMar>
              <w:top w:w="50" w:type="dxa"/>
              <w:left w:w="50" w:type="dxa"/>
              <w:bottom w:w="50" w:type="dxa"/>
              <w:right w:w="50" w:type="dxa"/>
            </w:tcMar>
            <w:vAlign w:val="center"/>
          </w:tcPr>
          <w:p w14:paraId="3C27B37B" w14:textId="77777777" w:rsidR="005B587A" w:rsidRDefault="00000000">
            <w:r>
              <w:rPr>
                <w:b/>
                <w:sz w:val="15"/>
              </w:rPr>
              <w:t>Confirmed Work Order</w:t>
            </w:r>
          </w:p>
        </w:tc>
        <w:tc>
          <w:tcPr>
            <w:tcW w:w="888" w:type="dxa"/>
            <w:shd w:val="clear" w:color="auto" w:fill="FFF2CC"/>
            <w:tcMar>
              <w:top w:w="50" w:type="dxa"/>
              <w:left w:w="50" w:type="dxa"/>
              <w:bottom w:w="50" w:type="dxa"/>
              <w:right w:w="50" w:type="dxa"/>
            </w:tcMar>
            <w:vAlign w:val="center"/>
          </w:tcPr>
          <w:p w14:paraId="5A1D55D1" w14:textId="77777777" w:rsidR="005B587A" w:rsidRDefault="00000000">
            <w:r>
              <w:rPr>
                <w:b/>
                <w:sz w:val="15"/>
              </w:rPr>
              <w:t>NEEDS VERIFICATION</w:t>
            </w:r>
          </w:p>
        </w:tc>
        <w:tc>
          <w:tcPr>
            <w:tcW w:w="888" w:type="dxa"/>
            <w:tcMar>
              <w:top w:w="50" w:type="dxa"/>
              <w:left w:w="50" w:type="dxa"/>
              <w:bottom w:w="50" w:type="dxa"/>
              <w:right w:w="50" w:type="dxa"/>
            </w:tcMar>
            <w:vAlign w:val="center"/>
          </w:tcPr>
          <w:p w14:paraId="32720E7D" w14:textId="77777777" w:rsidR="005B587A" w:rsidRDefault="00000000">
            <w:r>
              <w:rPr>
                <w:sz w:val="13"/>
              </w:rPr>
              <w:t>Value normalized from individual work order; keep separate from P-04 and other paving works.</w:t>
            </w:r>
          </w:p>
        </w:tc>
        <w:tc>
          <w:tcPr>
            <w:tcW w:w="888" w:type="dxa"/>
            <w:tcMar>
              <w:top w:w="50" w:type="dxa"/>
              <w:left w:w="50" w:type="dxa"/>
              <w:bottom w:w="50" w:type="dxa"/>
              <w:right w:w="50" w:type="dxa"/>
            </w:tcMar>
            <w:vAlign w:val="center"/>
          </w:tcPr>
          <w:p w14:paraId="5CA2A9E6" w14:textId="77777777" w:rsidR="005B587A" w:rsidRDefault="00000000">
            <w:r>
              <w:rPr>
                <w:sz w:val="13"/>
              </w:rPr>
              <w:t>Source pp. 6, 12</w:t>
            </w:r>
          </w:p>
        </w:tc>
      </w:tr>
      <w:tr w:rsidR="005B587A" w14:paraId="30D15E2C" w14:textId="77777777" w:rsidTr="00B81CCB">
        <w:trPr>
          <w:jc w:val="center"/>
        </w:trPr>
        <w:tc>
          <w:tcPr>
            <w:tcW w:w="888" w:type="dxa"/>
            <w:shd w:val="clear" w:color="auto" w:fill="EAF2F8"/>
            <w:tcMar>
              <w:top w:w="50" w:type="dxa"/>
              <w:left w:w="50" w:type="dxa"/>
              <w:bottom w:w="50" w:type="dxa"/>
              <w:right w:w="50" w:type="dxa"/>
            </w:tcMar>
            <w:vAlign w:val="center"/>
          </w:tcPr>
          <w:p w14:paraId="6DC7D017" w14:textId="77777777" w:rsidR="005B587A" w:rsidRDefault="00000000">
            <w:r>
              <w:rPr>
                <w:sz w:val="13"/>
              </w:rPr>
              <w:t>P-06</w:t>
            </w:r>
          </w:p>
        </w:tc>
        <w:tc>
          <w:tcPr>
            <w:tcW w:w="888" w:type="dxa"/>
            <w:tcMar>
              <w:top w:w="50" w:type="dxa"/>
              <w:left w:w="50" w:type="dxa"/>
              <w:bottom w:w="50" w:type="dxa"/>
              <w:right w:w="50" w:type="dxa"/>
            </w:tcMar>
            <w:vAlign w:val="center"/>
          </w:tcPr>
          <w:p w14:paraId="2586F034" w14:textId="77777777" w:rsidR="005B587A" w:rsidRDefault="00000000">
            <w:r>
              <w:rPr>
                <w:sz w:val="13"/>
              </w:rPr>
              <w:t>Road / Street Improvement</w:t>
            </w:r>
          </w:p>
        </w:tc>
        <w:tc>
          <w:tcPr>
            <w:tcW w:w="888" w:type="dxa"/>
            <w:tcMar>
              <w:top w:w="50" w:type="dxa"/>
              <w:left w:w="50" w:type="dxa"/>
              <w:bottom w:w="50" w:type="dxa"/>
              <w:right w:w="50" w:type="dxa"/>
            </w:tcMar>
            <w:vAlign w:val="center"/>
          </w:tcPr>
          <w:p w14:paraId="44B9B975" w14:textId="77777777" w:rsidR="005B587A" w:rsidRDefault="00000000">
            <w:r>
              <w:rPr>
                <w:sz w:val="13"/>
              </w:rPr>
              <w:t>Providing and fixing paving block in different streets of Union Committee-04, District East</w:t>
            </w:r>
          </w:p>
        </w:tc>
        <w:tc>
          <w:tcPr>
            <w:tcW w:w="888" w:type="dxa"/>
            <w:tcMar>
              <w:top w:w="50" w:type="dxa"/>
              <w:left w:w="50" w:type="dxa"/>
              <w:bottom w:w="50" w:type="dxa"/>
              <w:right w:w="50" w:type="dxa"/>
            </w:tcMar>
            <w:vAlign w:val="center"/>
          </w:tcPr>
          <w:p w14:paraId="240C8AAF" w14:textId="77777777" w:rsidR="005B587A" w:rsidRDefault="00000000">
            <w:r>
              <w:rPr>
                <w:sz w:val="13"/>
              </w:rPr>
              <w:t>UC-04 / DMC East</w:t>
            </w:r>
          </w:p>
        </w:tc>
        <w:tc>
          <w:tcPr>
            <w:tcW w:w="888" w:type="dxa"/>
            <w:tcMar>
              <w:top w:w="50" w:type="dxa"/>
              <w:left w:w="50" w:type="dxa"/>
              <w:bottom w:w="50" w:type="dxa"/>
              <w:right w:w="50" w:type="dxa"/>
            </w:tcMar>
            <w:vAlign w:val="center"/>
          </w:tcPr>
          <w:p w14:paraId="10311280" w14:textId="77777777" w:rsidR="005B587A" w:rsidRDefault="00000000">
            <w:r>
              <w:rPr>
                <w:sz w:val="13"/>
              </w:rPr>
              <w:t>299,393</w:t>
            </w:r>
          </w:p>
        </w:tc>
        <w:tc>
          <w:tcPr>
            <w:tcW w:w="888" w:type="dxa"/>
            <w:tcMar>
              <w:top w:w="50" w:type="dxa"/>
              <w:left w:w="50" w:type="dxa"/>
              <w:bottom w:w="50" w:type="dxa"/>
              <w:right w:w="50" w:type="dxa"/>
            </w:tcMar>
            <w:vAlign w:val="center"/>
          </w:tcPr>
          <w:p w14:paraId="459F7172" w14:textId="77777777" w:rsidR="005B587A" w:rsidRDefault="00000000">
            <w:r>
              <w:rPr>
                <w:sz w:val="13"/>
              </w:rPr>
              <w:t>2020</w:t>
            </w:r>
          </w:p>
        </w:tc>
        <w:tc>
          <w:tcPr>
            <w:tcW w:w="888" w:type="dxa"/>
            <w:tcMar>
              <w:top w:w="50" w:type="dxa"/>
              <w:left w:w="50" w:type="dxa"/>
              <w:bottom w:w="50" w:type="dxa"/>
              <w:right w:w="50" w:type="dxa"/>
            </w:tcMar>
            <w:vAlign w:val="center"/>
          </w:tcPr>
          <w:p w14:paraId="10CFFE0E" w14:textId="77777777" w:rsidR="005B587A" w:rsidRDefault="00000000">
            <w:r>
              <w:rPr>
                <w:sz w:val="13"/>
              </w:rPr>
              <w:t>2020</w:t>
            </w:r>
          </w:p>
        </w:tc>
        <w:tc>
          <w:tcPr>
            <w:tcW w:w="888" w:type="dxa"/>
            <w:tcMar>
              <w:top w:w="50" w:type="dxa"/>
              <w:left w:w="50" w:type="dxa"/>
              <w:bottom w:w="50" w:type="dxa"/>
              <w:right w:w="50" w:type="dxa"/>
            </w:tcMar>
            <w:vAlign w:val="center"/>
          </w:tcPr>
          <w:p w14:paraId="1652182F" w14:textId="77777777" w:rsidR="005B587A" w:rsidRDefault="00000000">
            <w:r>
              <w:rPr>
                <w:sz w:val="13"/>
              </w:rPr>
              <w:t>Source-listed completed</w:t>
            </w:r>
          </w:p>
        </w:tc>
        <w:tc>
          <w:tcPr>
            <w:tcW w:w="888" w:type="dxa"/>
            <w:shd w:val="clear" w:color="auto" w:fill="E7E6E6"/>
            <w:tcMar>
              <w:top w:w="50" w:type="dxa"/>
              <w:left w:w="50" w:type="dxa"/>
              <w:bottom w:w="50" w:type="dxa"/>
              <w:right w:w="50" w:type="dxa"/>
            </w:tcMar>
            <w:vAlign w:val="center"/>
          </w:tcPr>
          <w:p w14:paraId="66768648" w14:textId="77777777" w:rsidR="005B587A" w:rsidRDefault="00000000">
            <w:r>
              <w:rPr>
                <w:b/>
                <w:sz w:val="15"/>
              </w:rPr>
              <w:t>Confirmed Work Order</w:t>
            </w:r>
          </w:p>
        </w:tc>
        <w:tc>
          <w:tcPr>
            <w:tcW w:w="888" w:type="dxa"/>
            <w:shd w:val="clear" w:color="auto" w:fill="FFF2CC"/>
            <w:tcMar>
              <w:top w:w="50" w:type="dxa"/>
              <w:left w:w="50" w:type="dxa"/>
              <w:bottom w:w="50" w:type="dxa"/>
              <w:right w:w="50" w:type="dxa"/>
            </w:tcMar>
            <w:vAlign w:val="center"/>
          </w:tcPr>
          <w:p w14:paraId="6C0A75BC" w14:textId="77777777" w:rsidR="005B587A" w:rsidRDefault="00000000">
            <w:r>
              <w:rPr>
                <w:b/>
                <w:sz w:val="15"/>
              </w:rPr>
              <w:t>NEEDS VERIFICATION</w:t>
            </w:r>
          </w:p>
        </w:tc>
        <w:tc>
          <w:tcPr>
            <w:tcW w:w="888" w:type="dxa"/>
            <w:tcMar>
              <w:top w:w="50" w:type="dxa"/>
              <w:left w:w="50" w:type="dxa"/>
              <w:bottom w:w="50" w:type="dxa"/>
              <w:right w:w="50" w:type="dxa"/>
            </w:tcMar>
            <w:vAlign w:val="center"/>
          </w:tcPr>
          <w:p w14:paraId="6853979E" w14:textId="77777777" w:rsidR="005B587A" w:rsidRDefault="00000000">
            <w:r>
              <w:rPr>
                <w:sz w:val="13"/>
              </w:rPr>
              <w:t>Distinct work order; broad scope requires photo/evidence mapping before website use.</w:t>
            </w:r>
          </w:p>
        </w:tc>
        <w:tc>
          <w:tcPr>
            <w:tcW w:w="888" w:type="dxa"/>
            <w:tcMar>
              <w:top w:w="50" w:type="dxa"/>
              <w:left w:w="50" w:type="dxa"/>
              <w:bottom w:w="50" w:type="dxa"/>
              <w:right w:w="50" w:type="dxa"/>
            </w:tcMar>
            <w:vAlign w:val="center"/>
          </w:tcPr>
          <w:p w14:paraId="69EC7F02" w14:textId="77777777" w:rsidR="005B587A" w:rsidRDefault="00000000">
            <w:r>
              <w:rPr>
                <w:sz w:val="13"/>
              </w:rPr>
              <w:t>Source pp. 6, 13</w:t>
            </w:r>
          </w:p>
        </w:tc>
      </w:tr>
      <w:tr w:rsidR="005B587A" w14:paraId="70818407" w14:textId="77777777" w:rsidTr="00B81CCB">
        <w:trPr>
          <w:jc w:val="center"/>
        </w:trPr>
        <w:tc>
          <w:tcPr>
            <w:tcW w:w="888" w:type="dxa"/>
            <w:shd w:val="clear" w:color="auto" w:fill="EAF2F8"/>
            <w:tcMar>
              <w:top w:w="50" w:type="dxa"/>
              <w:left w:w="50" w:type="dxa"/>
              <w:bottom w:w="50" w:type="dxa"/>
              <w:right w:w="50" w:type="dxa"/>
            </w:tcMar>
            <w:vAlign w:val="center"/>
          </w:tcPr>
          <w:p w14:paraId="6B168DC8" w14:textId="77777777" w:rsidR="005B587A" w:rsidRDefault="00000000">
            <w:r>
              <w:rPr>
                <w:sz w:val="13"/>
              </w:rPr>
              <w:t>P-07</w:t>
            </w:r>
          </w:p>
        </w:tc>
        <w:tc>
          <w:tcPr>
            <w:tcW w:w="888" w:type="dxa"/>
            <w:tcMar>
              <w:top w:w="50" w:type="dxa"/>
              <w:left w:w="50" w:type="dxa"/>
              <w:bottom w:w="50" w:type="dxa"/>
              <w:right w:w="50" w:type="dxa"/>
            </w:tcMar>
            <w:vAlign w:val="center"/>
          </w:tcPr>
          <w:p w14:paraId="5B4A1CA7" w14:textId="77777777" w:rsidR="005B587A" w:rsidRDefault="00000000">
            <w:r>
              <w:rPr>
                <w:sz w:val="13"/>
              </w:rPr>
              <w:t>Road / Street Improvement</w:t>
            </w:r>
          </w:p>
        </w:tc>
        <w:tc>
          <w:tcPr>
            <w:tcW w:w="888" w:type="dxa"/>
            <w:tcMar>
              <w:top w:w="50" w:type="dxa"/>
              <w:left w:w="50" w:type="dxa"/>
              <w:bottom w:w="50" w:type="dxa"/>
              <w:right w:w="50" w:type="dxa"/>
            </w:tcMar>
            <w:vAlign w:val="center"/>
          </w:tcPr>
          <w:p w14:paraId="453A1B31" w14:textId="77777777" w:rsidR="005B587A" w:rsidRDefault="00000000">
            <w:r>
              <w:rPr>
                <w:sz w:val="13"/>
              </w:rPr>
              <w:t>Providing and fixing paving block in front of Baba House and adjoining area, Chanesar Goth, UC-04</w:t>
            </w:r>
          </w:p>
        </w:tc>
        <w:tc>
          <w:tcPr>
            <w:tcW w:w="888" w:type="dxa"/>
            <w:tcMar>
              <w:top w:w="50" w:type="dxa"/>
              <w:left w:w="50" w:type="dxa"/>
              <w:bottom w:w="50" w:type="dxa"/>
              <w:right w:w="50" w:type="dxa"/>
            </w:tcMar>
            <w:vAlign w:val="center"/>
          </w:tcPr>
          <w:p w14:paraId="61320F8D" w14:textId="77777777" w:rsidR="005B587A" w:rsidRDefault="00000000">
            <w:r>
              <w:rPr>
                <w:sz w:val="13"/>
              </w:rPr>
              <w:t>UC-04 / DMC East</w:t>
            </w:r>
          </w:p>
        </w:tc>
        <w:tc>
          <w:tcPr>
            <w:tcW w:w="888" w:type="dxa"/>
            <w:tcMar>
              <w:top w:w="50" w:type="dxa"/>
              <w:left w:w="50" w:type="dxa"/>
              <w:bottom w:w="50" w:type="dxa"/>
              <w:right w:w="50" w:type="dxa"/>
            </w:tcMar>
            <w:vAlign w:val="center"/>
          </w:tcPr>
          <w:p w14:paraId="588B6B83" w14:textId="77777777" w:rsidR="005B587A" w:rsidRDefault="00000000">
            <w:r>
              <w:rPr>
                <w:sz w:val="13"/>
              </w:rPr>
              <w:t>299,694</w:t>
            </w:r>
          </w:p>
        </w:tc>
        <w:tc>
          <w:tcPr>
            <w:tcW w:w="888" w:type="dxa"/>
            <w:tcMar>
              <w:top w:w="50" w:type="dxa"/>
              <w:left w:w="50" w:type="dxa"/>
              <w:bottom w:w="50" w:type="dxa"/>
              <w:right w:w="50" w:type="dxa"/>
            </w:tcMar>
            <w:vAlign w:val="center"/>
          </w:tcPr>
          <w:p w14:paraId="77A871E1" w14:textId="77777777" w:rsidR="005B587A" w:rsidRDefault="00000000">
            <w:r>
              <w:rPr>
                <w:sz w:val="13"/>
              </w:rPr>
              <w:t>2020</w:t>
            </w:r>
          </w:p>
        </w:tc>
        <w:tc>
          <w:tcPr>
            <w:tcW w:w="888" w:type="dxa"/>
            <w:tcMar>
              <w:top w:w="50" w:type="dxa"/>
              <w:left w:w="50" w:type="dxa"/>
              <w:bottom w:w="50" w:type="dxa"/>
              <w:right w:w="50" w:type="dxa"/>
            </w:tcMar>
            <w:vAlign w:val="center"/>
          </w:tcPr>
          <w:p w14:paraId="1425B728" w14:textId="77777777" w:rsidR="005B587A" w:rsidRDefault="00000000">
            <w:r>
              <w:rPr>
                <w:sz w:val="13"/>
              </w:rPr>
              <w:t>2020</w:t>
            </w:r>
          </w:p>
        </w:tc>
        <w:tc>
          <w:tcPr>
            <w:tcW w:w="888" w:type="dxa"/>
            <w:tcMar>
              <w:top w:w="50" w:type="dxa"/>
              <w:left w:w="50" w:type="dxa"/>
              <w:bottom w:w="50" w:type="dxa"/>
              <w:right w:w="50" w:type="dxa"/>
            </w:tcMar>
            <w:vAlign w:val="center"/>
          </w:tcPr>
          <w:p w14:paraId="05F03B19" w14:textId="77777777" w:rsidR="005B587A" w:rsidRDefault="00000000">
            <w:r>
              <w:rPr>
                <w:sz w:val="13"/>
              </w:rPr>
              <w:t>Source-listed completed</w:t>
            </w:r>
          </w:p>
        </w:tc>
        <w:tc>
          <w:tcPr>
            <w:tcW w:w="888" w:type="dxa"/>
            <w:shd w:val="clear" w:color="auto" w:fill="E7E6E6"/>
            <w:tcMar>
              <w:top w:w="50" w:type="dxa"/>
              <w:left w:w="50" w:type="dxa"/>
              <w:bottom w:w="50" w:type="dxa"/>
              <w:right w:w="50" w:type="dxa"/>
            </w:tcMar>
            <w:vAlign w:val="center"/>
          </w:tcPr>
          <w:p w14:paraId="6C17DF15" w14:textId="77777777" w:rsidR="005B587A" w:rsidRDefault="00000000">
            <w:r>
              <w:rPr>
                <w:b/>
                <w:sz w:val="15"/>
              </w:rPr>
              <w:t>Confirmed Work Order</w:t>
            </w:r>
          </w:p>
        </w:tc>
        <w:tc>
          <w:tcPr>
            <w:tcW w:w="888" w:type="dxa"/>
            <w:shd w:val="clear" w:color="auto" w:fill="FFF2CC"/>
            <w:tcMar>
              <w:top w:w="50" w:type="dxa"/>
              <w:left w:w="50" w:type="dxa"/>
              <w:bottom w:w="50" w:type="dxa"/>
              <w:right w:w="50" w:type="dxa"/>
            </w:tcMar>
            <w:vAlign w:val="center"/>
          </w:tcPr>
          <w:p w14:paraId="6AD620E3" w14:textId="77777777" w:rsidR="005B587A" w:rsidRDefault="00000000">
            <w:r>
              <w:rPr>
                <w:b/>
                <w:sz w:val="15"/>
              </w:rPr>
              <w:t>NEEDS VERIFICATION</w:t>
            </w:r>
          </w:p>
        </w:tc>
        <w:tc>
          <w:tcPr>
            <w:tcW w:w="888" w:type="dxa"/>
            <w:tcMar>
              <w:top w:w="50" w:type="dxa"/>
              <w:left w:w="50" w:type="dxa"/>
              <w:bottom w:w="50" w:type="dxa"/>
              <w:right w:w="50" w:type="dxa"/>
            </w:tcMar>
            <w:vAlign w:val="center"/>
          </w:tcPr>
          <w:p w14:paraId="33B892D6" w14:textId="77777777" w:rsidR="005B587A" w:rsidRDefault="00000000">
            <w:r>
              <w:rPr>
                <w:sz w:val="13"/>
              </w:rPr>
              <w:t>Distinct location-specific work order.</w:t>
            </w:r>
          </w:p>
        </w:tc>
        <w:tc>
          <w:tcPr>
            <w:tcW w:w="888" w:type="dxa"/>
            <w:tcMar>
              <w:top w:w="50" w:type="dxa"/>
              <w:left w:w="50" w:type="dxa"/>
              <w:bottom w:w="50" w:type="dxa"/>
              <w:right w:w="50" w:type="dxa"/>
            </w:tcMar>
            <w:vAlign w:val="center"/>
          </w:tcPr>
          <w:p w14:paraId="4AE5E4A6" w14:textId="77777777" w:rsidR="005B587A" w:rsidRDefault="00000000">
            <w:r>
              <w:rPr>
                <w:sz w:val="13"/>
              </w:rPr>
              <w:t>Source pp. 6, 14</w:t>
            </w:r>
          </w:p>
        </w:tc>
      </w:tr>
      <w:tr w:rsidR="005B587A" w14:paraId="0BDE923E" w14:textId="77777777" w:rsidTr="00B81CCB">
        <w:trPr>
          <w:jc w:val="center"/>
        </w:trPr>
        <w:tc>
          <w:tcPr>
            <w:tcW w:w="888" w:type="dxa"/>
            <w:shd w:val="clear" w:color="auto" w:fill="EAF2F8"/>
            <w:tcMar>
              <w:top w:w="50" w:type="dxa"/>
              <w:left w:w="50" w:type="dxa"/>
              <w:bottom w:w="50" w:type="dxa"/>
              <w:right w:w="50" w:type="dxa"/>
            </w:tcMar>
            <w:vAlign w:val="center"/>
          </w:tcPr>
          <w:p w14:paraId="33B2E493" w14:textId="77777777" w:rsidR="005B587A" w:rsidRDefault="00000000">
            <w:r>
              <w:rPr>
                <w:sz w:val="13"/>
              </w:rPr>
              <w:t>P-08</w:t>
            </w:r>
          </w:p>
        </w:tc>
        <w:tc>
          <w:tcPr>
            <w:tcW w:w="888" w:type="dxa"/>
            <w:tcMar>
              <w:top w:w="50" w:type="dxa"/>
              <w:left w:w="50" w:type="dxa"/>
              <w:bottom w:w="50" w:type="dxa"/>
              <w:right w:w="50" w:type="dxa"/>
            </w:tcMar>
            <w:vAlign w:val="center"/>
          </w:tcPr>
          <w:p w14:paraId="70F7A1C2" w14:textId="77777777" w:rsidR="005B587A" w:rsidRDefault="00000000">
            <w:r>
              <w:rPr>
                <w:sz w:val="13"/>
              </w:rPr>
              <w:t>Road / Street Improvement</w:t>
            </w:r>
          </w:p>
        </w:tc>
        <w:tc>
          <w:tcPr>
            <w:tcW w:w="888" w:type="dxa"/>
            <w:tcMar>
              <w:top w:w="50" w:type="dxa"/>
              <w:left w:w="50" w:type="dxa"/>
              <w:bottom w:w="50" w:type="dxa"/>
              <w:right w:w="50" w:type="dxa"/>
            </w:tcMar>
            <w:vAlign w:val="center"/>
          </w:tcPr>
          <w:p w14:paraId="67057ED1" w14:textId="77777777" w:rsidR="005B587A" w:rsidRDefault="00000000">
            <w:r>
              <w:rPr>
                <w:sz w:val="13"/>
              </w:rPr>
              <w:t>Providing and fixing paving block in front of House #101, Chanesar Goth, UC-04, DMC East</w:t>
            </w:r>
          </w:p>
        </w:tc>
        <w:tc>
          <w:tcPr>
            <w:tcW w:w="888" w:type="dxa"/>
            <w:tcMar>
              <w:top w:w="50" w:type="dxa"/>
              <w:left w:w="50" w:type="dxa"/>
              <w:bottom w:w="50" w:type="dxa"/>
              <w:right w:w="50" w:type="dxa"/>
            </w:tcMar>
            <w:vAlign w:val="center"/>
          </w:tcPr>
          <w:p w14:paraId="58DF1521" w14:textId="77777777" w:rsidR="005B587A" w:rsidRDefault="00000000">
            <w:r>
              <w:rPr>
                <w:sz w:val="13"/>
              </w:rPr>
              <w:t>UC-04 / DMC East</w:t>
            </w:r>
          </w:p>
        </w:tc>
        <w:tc>
          <w:tcPr>
            <w:tcW w:w="888" w:type="dxa"/>
            <w:tcMar>
              <w:top w:w="50" w:type="dxa"/>
              <w:left w:w="50" w:type="dxa"/>
              <w:bottom w:w="50" w:type="dxa"/>
              <w:right w:w="50" w:type="dxa"/>
            </w:tcMar>
            <w:vAlign w:val="center"/>
          </w:tcPr>
          <w:p w14:paraId="013A80D6" w14:textId="77777777" w:rsidR="005B587A" w:rsidRDefault="00000000">
            <w:r>
              <w:rPr>
                <w:sz w:val="13"/>
              </w:rPr>
              <w:t>299,183</w:t>
            </w:r>
          </w:p>
        </w:tc>
        <w:tc>
          <w:tcPr>
            <w:tcW w:w="888" w:type="dxa"/>
            <w:tcMar>
              <w:top w:w="50" w:type="dxa"/>
              <w:left w:w="50" w:type="dxa"/>
              <w:bottom w:w="50" w:type="dxa"/>
              <w:right w:w="50" w:type="dxa"/>
            </w:tcMar>
            <w:vAlign w:val="center"/>
          </w:tcPr>
          <w:p w14:paraId="3C6D5028" w14:textId="77777777" w:rsidR="005B587A" w:rsidRDefault="00000000">
            <w:r>
              <w:rPr>
                <w:sz w:val="13"/>
              </w:rPr>
              <w:t>2020</w:t>
            </w:r>
          </w:p>
        </w:tc>
        <w:tc>
          <w:tcPr>
            <w:tcW w:w="888" w:type="dxa"/>
            <w:tcMar>
              <w:top w:w="50" w:type="dxa"/>
              <w:left w:w="50" w:type="dxa"/>
              <w:bottom w:w="50" w:type="dxa"/>
              <w:right w:w="50" w:type="dxa"/>
            </w:tcMar>
            <w:vAlign w:val="center"/>
          </w:tcPr>
          <w:p w14:paraId="48A8F423" w14:textId="77777777" w:rsidR="005B587A" w:rsidRDefault="00000000">
            <w:r>
              <w:rPr>
                <w:sz w:val="13"/>
              </w:rPr>
              <w:t>2020</w:t>
            </w:r>
          </w:p>
        </w:tc>
        <w:tc>
          <w:tcPr>
            <w:tcW w:w="888" w:type="dxa"/>
            <w:tcMar>
              <w:top w:w="50" w:type="dxa"/>
              <w:left w:w="50" w:type="dxa"/>
              <w:bottom w:w="50" w:type="dxa"/>
              <w:right w:w="50" w:type="dxa"/>
            </w:tcMar>
            <w:vAlign w:val="center"/>
          </w:tcPr>
          <w:p w14:paraId="14AAAD59" w14:textId="77777777" w:rsidR="005B587A" w:rsidRDefault="00000000">
            <w:r>
              <w:rPr>
                <w:sz w:val="13"/>
              </w:rPr>
              <w:t>Source-listed completed</w:t>
            </w:r>
          </w:p>
        </w:tc>
        <w:tc>
          <w:tcPr>
            <w:tcW w:w="888" w:type="dxa"/>
            <w:shd w:val="clear" w:color="auto" w:fill="E7E6E6"/>
            <w:tcMar>
              <w:top w:w="50" w:type="dxa"/>
              <w:left w:w="50" w:type="dxa"/>
              <w:bottom w:w="50" w:type="dxa"/>
              <w:right w:w="50" w:type="dxa"/>
            </w:tcMar>
            <w:vAlign w:val="center"/>
          </w:tcPr>
          <w:p w14:paraId="72C8DF82" w14:textId="77777777" w:rsidR="005B587A" w:rsidRDefault="00000000">
            <w:r>
              <w:rPr>
                <w:b/>
                <w:sz w:val="15"/>
              </w:rPr>
              <w:t>Confirmed Work Order</w:t>
            </w:r>
          </w:p>
        </w:tc>
        <w:tc>
          <w:tcPr>
            <w:tcW w:w="888" w:type="dxa"/>
            <w:shd w:val="clear" w:color="auto" w:fill="FFF2CC"/>
            <w:tcMar>
              <w:top w:w="50" w:type="dxa"/>
              <w:left w:w="50" w:type="dxa"/>
              <w:bottom w:w="50" w:type="dxa"/>
              <w:right w:w="50" w:type="dxa"/>
            </w:tcMar>
            <w:vAlign w:val="center"/>
          </w:tcPr>
          <w:p w14:paraId="1F337690" w14:textId="77777777" w:rsidR="005B587A" w:rsidRDefault="00000000">
            <w:r>
              <w:rPr>
                <w:b/>
                <w:sz w:val="15"/>
              </w:rPr>
              <w:t>NEEDS VERIFICATION</w:t>
            </w:r>
          </w:p>
        </w:tc>
        <w:tc>
          <w:tcPr>
            <w:tcW w:w="888" w:type="dxa"/>
            <w:tcMar>
              <w:top w:w="50" w:type="dxa"/>
              <w:left w:w="50" w:type="dxa"/>
              <w:bottom w:w="50" w:type="dxa"/>
              <w:right w:w="50" w:type="dxa"/>
            </w:tcMar>
            <w:vAlign w:val="center"/>
          </w:tcPr>
          <w:p w14:paraId="1458415D" w14:textId="77777777" w:rsidR="005B587A" w:rsidRDefault="00000000">
            <w:r>
              <w:rPr>
                <w:sz w:val="13"/>
              </w:rPr>
              <w:t>Separate work order despite repeated summary-table wording.</w:t>
            </w:r>
          </w:p>
        </w:tc>
        <w:tc>
          <w:tcPr>
            <w:tcW w:w="888" w:type="dxa"/>
            <w:tcMar>
              <w:top w:w="50" w:type="dxa"/>
              <w:left w:w="50" w:type="dxa"/>
              <w:bottom w:w="50" w:type="dxa"/>
              <w:right w:w="50" w:type="dxa"/>
            </w:tcMar>
            <w:vAlign w:val="center"/>
          </w:tcPr>
          <w:p w14:paraId="18D05877" w14:textId="77777777" w:rsidR="005B587A" w:rsidRDefault="00000000">
            <w:r>
              <w:rPr>
                <w:sz w:val="13"/>
              </w:rPr>
              <w:t>Source pp. 6, 15</w:t>
            </w:r>
          </w:p>
        </w:tc>
      </w:tr>
      <w:tr w:rsidR="005B587A" w14:paraId="0F94BE54" w14:textId="77777777" w:rsidTr="00B81CCB">
        <w:trPr>
          <w:jc w:val="center"/>
        </w:trPr>
        <w:tc>
          <w:tcPr>
            <w:tcW w:w="888" w:type="dxa"/>
            <w:shd w:val="clear" w:color="auto" w:fill="EAF2F8"/>
            <w:tcMar>
              <w:top w:w="50" w:type="dxa"/>
              <w:left w:w="50" w:type="dxa"/>
              <w:bottom w:w="50" w:type="dxa"/>
              <w:right w:w="50" w:type="dxa"/>
            </w:tcMar>
            <w:vAlign w:val="center"/>
          </w:tcPr>
          <w:p w14:paraId="749D1329" w14:textId="77777777" w:rsidR="005B587A" w:rsidRDefault="00000000">
            <w:r>
              <w:rPr>
                <w:sz w:val="13"/>
              </w:rPr>
              <w:t>P-09</w:t>
            </w:r>
          </w:p>
        </w:tc>
        <w:tc>
          <w:tcPr>
            <w:tcW w:w="888" w:type="dxa"/>
            <w:tcMar>
              <w:top w:w="50" w:type="dxa"/>
              <w:left w:w="50" w:type="dxa"/>
              <w:bottom w:w="50" w:type="dxa"/>
              <w:right w:w="50" w:type="dxa"/>
            </w:tcMar>
            <w:vAlign w:val="center"/>
          </w:tcPr>
          <w:p w14:paraId="48F50667" w14:textId="77777777" w:rsidR="005B587A" w:rsidRDefault="00000000">
            <w:r>
              <w:rPr>
                <w:sz w:val="13"/>
              </w:rPr>
              <w:t>Road / Street Improvement</w:t>
            </w:r>
          </w:p>
        </w:tc>
        <w:tc>
          <w:tcPr>
            <w:tcW w:w="888" w:type="dxa"/>
            <w:tcMar>
              <w:top w:w="50" w:type="dxa"/>
              <w:left w:w="50" w:type="dxa"/>
              <w:bottom w:w="50" w:type="dxa"/>
              <w:right w:w="50" w:type="dxa"/>
            </w:tcMar>
            <w:vAlign w:val="center"/>
          </w:tcPr>
          <w:p w14:paraId="7B0376A7" w14:textId="77777777" w:rsidR="005B587A" w:rsidRDefault="00000000">
            <w:r>
              <w:rPr>
                <w:sz w:val="13"/>
              </w:rPr>
              <w:t>Providing and fixing paving block in front of Football Ground entry, Chanesar Goth, UC-04</w:t>
            </w:r>
          </w:p>
        </w:tc>
        <w:tc>
          <w:tcPr>
            <w:tcW w:w="888" w:type="dxa"/>
            <w:tcMar>
              <w:top w:w="50" w:type="dxa"/>
              <w:left w:w="50" w:type="dxa"/>
              <w:bottom w:w="50" w:type="dxa"/>
              <w:right w:w="50" w:type="dxa"/>
            </w:tcMar>
            <w:vAlign w:val="center"/>
          </w:tcPr>
          <w:p w14:paraId="4EEBF1AF" w14:textId="77777777" w:rsidR="005B587A" w:rsidRDefault="00000000">
            <w:r>
              <w:rPr>
                <w:sz w:val="13"/>
              </w:rPr>
              <w:t>UC-04 / DMC East</w:t>
            </w:r>
          </w:p>
        </w:tc>
        <w:tc>
          <w:tcPr>
            <w:tcW w:w="888" w:type="dxa"/>
            <w:tcMar>
              <w:top w:w="50" w:type="dxa"/>
              <w:left w:w="50" w:type="dxa"/>
              <w:bottom w:w="50" w:type="dxa"/>
              <w:right w:w="50" w:type="dxa"/>
            </w:tcMar>
            <w:vAlign w:val="center"/>
          </w:tcPr>
          <w:p w14:paraId="4CA39AB8" w14:textId="77777777" w:rsidR="005B587A" w:rsidRDefault="00000000">
            <w:r>
              <w:rPr>
                <w:sz w:val="13"/>
              </w:rPr>
              <w:t>299,108</w:t>
            </w:r>
          </w:p>
        </w:tc>
        <w:tc>
          <w:tcPr>
            <w:tcW w:w="888" w:type="dxa"/>
            <w:tcMar>
              <w:top w:w="50" w:type="dxa"/>
              <w:left w:w="50" w:type="dxa"/>
              <w:bottom w:w="50" w:type="dxa"/>
              <w:right w:w="50" w:type="dxa"/>
            </w:tcMar>
            <w:vAlign w:val="center"/>
          </w:tcPr>
          <w:p w14:paraId="3B735E02" w14:textId="77777777" w:rsidR="005B587A" w:rsidRDefault="00000000">
            <w:r>
              <w:rPr>
                <w:sz w:val="13"/>
              </w:rPr>
              <w:t>2020</w:t>
            </w:r>
          </w:p>
        </w:tc>
        <w:tc>
          <w:tcPr>
            <w:tcW w:w="888" w:type="dxa"/>
            <w:tcMar>
              <w:top w:w="50" w:type="dxa"/>
              <w:left w:w="50" w:type="dxa"/>
              <w:bottom w:w="50" w:type="dxa"/>
              <w:right w:w="50" w:type="dxa"/>
            </w:tcMar>
            <w:vAlign w:val="center"/>
          </w:tcPr>
          <w:p w14:paraId="53EA5269" w14:textId="77777777" w:rsidR="005B587A" w:rsidRDefault="00000000">
            <w:r>
              <w:rPr>
                <w:sz w:val="13"/>
              </w:rPr>
              <w:t>2020</w:t>
            </w:r>
          </w:p>
        </w:tc>
        <w:tc>
          <w:tcPr>
            <w:tcW w:w="888" w:type="dxa"/>
            <w:tcMar>
              <w:top w:w="50" w:type="dxa"/>
              <w:left w:w="50" w:type="dxa"/>
              <w:bottom w:w="50" w:type="dxa"/>
              <w:right w:w="50" w:type="dxa"/>
            </w:tcMar>
            <w:vAlign w:val="center"/>
          </w:tcPr>
          <w:p w14:paraId="5F685E42" w14:textId="77777777" w:rsidR="005B587A" w:rsidRDefault="00000000">
            <w:r>
              <w:rPr>
                <w:sz w:val="13"/>
              </w:rPr>
              <w:t>Source-listed completed</w:t>
            </w:r>
          </w:p>
        </w:tc>
        <w:tc>
          <w:tcPr>
            <w:tcW w:w="888" w:type="dxa"/>
            <w:shd w:val="clear" w:color="auto" w:fill="E7E6E6"/>
            <w:tcMar>
              <w:top w:w="50" w:type="dxa"/>
              <w:left w:w="50" w:type="dxa"/>
              <w:bottom w:w="50" w:type="dxa"/>
              <w:right w:w="50" w:type="dxa"/>
            </w:tcMar>
            <w:vAlign w:val="center"/>
          </w:tcPr>
          <w:p w14:paraId="41F4FB32" w14:textId="77777777" w:rsidR="005B587A" w:rsidRDefault="00000000">
            <w:r>
              <w:rPr>
                <w:b/>
                <w:sz w:val="15"/>
              </w:rPr>
              <w:t>Confirmed Work Order</w:t>
            </w:r>
          </w:p>
        </w:tc>
        <w:tc>
          <w:tcPr>
            <w:tcW w:w="888" w:type="dxa"/>
            <w:shd w:val="clear" w:color="auto" w:fill="FFF2CC"/>
            <w:tcMar>
              <w:top w:w="50" w:type="dxa"/>
              <w:left w:w="50" w:type="dxa"/>
              <w:bottom w:w="50" w:type="dxa"/>
              <w:right w:w="50" w:type="dxa"/>
            </w:tcMar>
            <w:vAlign w:val="center"/>
          </w:tcPr>
          <w:p w14:paraId="6E55723F" w14:textId="77777777" w:rsidR="005B587A" w:rsidRDefault="00000000">
            <w:r>
              <w:rPr>
                <w:b/>
                <w:sz w:val="15"/>
              </w:rPr>
              <w:t>NEEDS VERIFICATION</w:t>
            </w:r>
          </w:p>
        </w:tc>
        <w:tc>
          <w:tcPr>
            <w:tcW w:w="888" w:type="dxa"/>
            <w:tcMar>
              <w:top w:w="50" w:type="dxa"/>
              <w:left w:w="50" w:type="dxa"/>
              <w:bottom w:w="50" w:type="dxa"/>
              <w:right w:w="50" w:type="dxa"/>
            </w:tcMar>
            <w:vAlign w:val="center"/>
          </w:tcPr>
          <w:p w14:paraId="5F0CC6DB" w14:textId="77777777" w:rsidR="005B587A" w:rsidRDefault="00000000">
            <w:r>
              <w:rPr>
                <w:sz w:val="13"/>
              </w:rPr>
              <w:t>Distinct location-specific work order.</w:t>
            </w:r>
          </w:p>
        </w:tc>
        <w:tc>
          <w:tcPr>
            <w:tcW w:w="888" w:type="dxa"/>
            <w:tcMar>
              <w:top w:w="50" w:type="dxa"/>
              <w:left w:w="50" w:type="dxa"/>
              <w:bottom w:w="50" w:type="dxa"/>
              <w:right w:w="50" w:type="dxa"/>
            </w:tcMar>
            <w:vAlign w:val="center"/>
          </w:tcPr>
          <w:p w14:paraId="0835B606" w14:textId="77777777" w:rsidR="005B587A" w:rsidRDefault="00000000">
            <w:r>
              <w:rPr>
                <w:sz w:val="13"/>
              </w:rPr>
              <w:t>Source pp. 6, 16</w:t>
            </w:r>
          </w:p>
        </w:tc>
      </w:tr>
      <w:tr w:rsidR="005B587A" w14:paraId="226A5577" w14:textId="77777777" w:rsidTr="00B81CCB">
        <w:trPr>
          <w:jc w:val="center"/>
        </w:trPr>
        <w:tc>
          <w:tcPr>
            <w:tcW w:w="888" w:type="dxa"/>
            <w:shd w:val="clear" w:color="auto" w:fill="EAF2F8"/>
            <w:tcMar>
              <w:top w:w="50" w:type="dxa"/>
              <w:left w:w="50" w:type="dxa"/>
              <w:bottom w:w="50" w:type="dxa"/>
              <w:right w:w="50" w:type="dxa"/>
            </w:tcMar>
            <w:vAlign w:val="center"/>
          </w:tcPr>
          <w:p w14:paraId="58564E31" w14:textId="77777777" w:rsidR="005B587A" w:rsidRDefault="00000000">
            <w:r>
              <w:rPr>
                <w:sz w:val="13"/>
              </w:rPr>
              <w:t>P-10</w:t>
            </w:r>
          </w:p>
        </w:tc>
        <w:tc>
          <w:tcPr>
            <w:tcW w:w="888" w:type="dxa"/>
            <w:tcMar>
              <w:top w:w="50" w:type="dxa"/>
              <w:left w:w="50" w:type="dxa"/>
              <w:bottom w:w="50" w:type="dxa"/>
              <w:right w:w="50" w:type="dxa"/>
            </w:tcMar>
            <w:vAlign w:val="center"/>
          </w:tcPr>
          <w:p w14:paraId="0202980E" w14:textId="77777777" w:rsidR="005B587A" w:rsidRDefault="00000000">
            <w:r>
              <w:rPr>
                <w:sz w:val="13"/>
              </w:rPr>
              <w:t>Road / Street Improvement</w:t>
            </w:r>
          </w:p>
        </w:tc>
        <w:tc>
          <w:tcPr>
            <w:tcW w:w="888" w:type="dxa"/>
            <w:tcMar>
              <w:top w:w="50" w:type="dxa"/>
              <w:left w:w="50" w:type="dxa"/>
              <w:bottom w:w="50" w:type="dxa"/>
              <w:right w:w="50" w:type="dxa"/>
            </w:tcMar>
            <w:vAlign w:val="center"/>
          </w:tcPr>
          <w:p w14:paraId="388FF3EE" w14:textId="77777777" w:rsidR="005B587A" w:rsidRDefault="00000000">
            <w:r>
              <w:rPr>
                <w:sz w:val="13"/>
              </w:rPr>
              <w:t>Providing and fixing paving block in different streets, Chanesar Goth / UC-04, District East</w:t>
            </w:r>
          </w:p>
        </w:tc>
        <w:tc>
          <w:tcPr>
            <w:tcW w:w="888" w:type="dxa"/>
            <w:tcMar>
              <w:top w:w="50" w:type="dxa"/>
              <w:left w:w="50" w:type="dxa"/>
              <w:bottom w:w="50" w:type="dxa"/>
              <w:right w:w="50" w:type="dxa"/>
            </w:tcMar>
            <w:vAlign w:val="center"/>
          </w:tcPr>
          <w:p w14:paraId="058DB6B3" w14:textId="77777777" w:rsidR="005B587A" w:rsidRDefault="00000000">
            <w:r>
              <w:rPr>
                <w:sz w:val="13"/>
              </w:rPr>
              <w:t>UC-04 / DMC East</w:t>
            </w:r>
          </w:p>
        </w:tc>
        <w:tc>
          <w:tcPr>
            <w:tcW w:w="888" w:type="dxa"/>
            <w:tcMar>
              <w:top w:w="50" w:type="dxa"/>
              <w:left w:w="50" w:type="dxa"/>
              <w:bottom w:w="50" w:type="dxa"/>
              <w:right w:w="50" w:type="dxa"/>
            </w:tcMar>
            <w:vAlign w:val="center"/>
          </w:tcPr>
          <w:p w14:paraId="28A6B537" w14:textId="77777777" w:rsidR="005B587A" w:rsidRDefault="00000000">
            <w:r>
              <w:rPr>
                <w:sz w:val="13"/>
              </w:rPr>
              <w:t>299,425</w:t>
            </w:r>
          </w:p>
        </w:tc>
        <w:tc>
          <w:tcPr>
            <w:tcW w:w="888" w:type="dxa"/>
            <w:tcMar>
              <w:top w:w="50" w:type="dxa"/>
              <w:left w:w="50" w:type="dxa"/>
              <w:bottom w:w="50" w:type="dxa"/>
              <w:right w:w="50" w:type="dxa"/>
            </w:tcMar>
            <w:vAlign w:val="center"/>
          </w:tcPr>
          <w:p w14:paraId="1E82BDB3" w14:textId="77777777" w:rsidR="005B587A" w:rsidRDefault="00000000">
            <w:r>
              <w:rPr>
                <w:sz w:val="13"/>
              </w:rPr>
              <w:t>2020</w:t>
            </w:r>
          </w:p>
        </w:tc>
        <w:tc>
          <w:tcPr>
            <w:tcW w:w="888" w:type="dxa"/>
            <w:tcMar>
              <w:top w:w="50" w:type="dxa"/>
              <w:left w:w="50" w:type="dxa"/>
              <w:bottom w:w="50" w:type="dxa"/>
              <w:right w:w="50" w:type="dxa"/>
            </w:tcMar>
            <w:vAlign w:val="center"/>
          </w:tcPr>
          <w:p w14:paraId="18B430C8" w14:textId="77777777" w:rsidR="005B587A" w:rsidRDefault="00000000">
            <w:r>
              <w:rPr>
                <w:sz w:val="13"/>
              </w:rPr>
              <w:t>2020</w:t>
            </w:r>
          </w:p>
        </w:tc>
        <w:tc>
          <w:tcPr>
            <w:tcW w:w="888" w:type="dxa"/>
            <w:tcMar>
              <w:top w:w="50" w:type="dxa"/>
              <w:left w:w="50" w:type="dxa"/>
              <w:bottom w:w="50" w:type="dxa"/>
              <w:right w:w="50" w:type="dxa"/>
            </w:tcMar>
            <w:vAlign w:val="center"/>
          </w:tcPr>
          <w:p w14:paraId="53C01756" w14:textId="77777777" w:rsidR="005B587A" w:rsidRDefault="00000000">
            <w:r>
              <w:rPr>
                <w:sz w:val="13"/>
              </w:rPr>
              <w:t>Source-listed completed</w:t>
            </w:r>
          </w:p>
        </w:tc>
        <w:tc>
          <w:tcPr>
            <w:tcW w:w="888" w:type="dxa"/>
            <w:shd w:val="clear" w:color="auto" w:fill="E7E6E6"/>
            <w:tcMar>
              <w:top w:w="50" w:type="dxa"/>
              <w:left w:w="50" w:type="dxa"/>
              <w:bottom w:w="50" w:type="dxa"/>
              <w:right w:w="50" w:type="dxa"/>
            </w:tcMar>
            <w:vAlign w:val="center"/>
          </w:tcPr>
          <w:p w14:paraId="0B4C1E4E" w14:textId="77777777" w:rsidR="005B587A" w:rsidRDefault="00000000">
            <w:r>
              <w:rPr>
                <w:b/>
                <w:sz w:val="15"/>
              </w:rPr>
              <w:t>Confirmed Work Order</w:t>
            </w:r>
          </w:p>
        </w:tc>
        <w:tc>
          <w:tcPr>
            <w:tcW w:w="888" w:type="dxa"/>
            <w:shd w:val="clear" w:color="auto" w:fill="FFF2CC"/>
            <w:tcMar>
              <w:top w:w="50" w:type="dxa"/>
              <w:left w:w="50" w:type="dxa"/>
              <w:bottom w:w="50" w:type="dxa"/>
              <w:right w:w="50" w:type="dxa"/>
            </w:tcMar>
            <w:vAlign w:val="center"/>
          </w:tcPr>
          <w:p w14:paraId="02334492" w14:textId="77777777" w:rsidR="005B587A" w:rsidRDefault="00000000">
            <w:r>
              <w:rPr>
                <w:b/>
                <w:sz w:val="15"/>
              </w:rPr>
              <w:t>NEEDS VERIFICATION</w:t>
            </w:r>
          </w:p>
        </w:tc>
        <w:tc>
          <w:tcPr>
            <w:tcW w:w="888" w:type="dxa"/>
            <w:tcMar>
              <w:top w:w="50" w:type="dxa"/>
              <w:left w:w="50" w:type="dxa"/>
              <w:bottom w:w="50" w:type="dxa"/>
              <w:right w:w="50" w:type="dxa"/>
            </w:tcMar>
            <w:vAlign w:val="center"/>
          </w:tcPr>
          <w:p w14:paraId="03DA4B4B" w14:textId="77777777" w:rsidR="005B587A" w:rsidRDefault="00000000">
            <w:r>
              <w:rPr>
                <w:sz w:val="13"/>
              </w:rPr>
              <w:t>Distinct individual work order; exact website presentation should wait for final evidence/photo mapping.</w:t>
            </w:r>
          </w:p>
        </w:tc>
        <w:tc>
          <w:tcPr>
            <w:tcW w:w="888" w:type="dxa"/>
            <w:tcMar>
              <w:top w:w="50" w:type="dxa"/>
              <w:left w:w="50" w:type="dxa"/>
              <w:bottom w:w="50" w:type="dxa"/>
              <w:right w:w="50" w:type="dxa"/>
            </w:tcMar>
            <w:vAlign w:val="center"/>
          </w:tcPr>
          <w:p w14:paraId="68871CD7" w14:textId="77777777" w:rsidR="005B587A" w:rsidRDefault="00000000">
            <w:r>
              <w:rPr>
                <w:sz w:val="13"/>
              </w:rPr>
              <w:t>Source pp. 7, 17</w:t>
            </w:r>
          </w:p>
        </w:tc>
      </w:tr>
      <w:tr w:rsidR="005B587A" w14:paraId="6204D066" w14:textId="77777777" w:rsidTr="00B81CCB">
        <w:trPr>
          <w:jc w:val="center"/>
        </w:trPr>
        <w:tc>
          <w:tcPr>
            <w:tcW w:w="888" w:type="dxa"/>
            <w:shd w:val="clear" w:color="auto" w:fill="EAF2F8"/>
            <w:tcMar>
              <w:top w:w="50" w:type="dxa"/>
              <w:left w:w="50" w:type="dxa"/>
              <w:bottom w:w="50" w:type="dxa"/>
              <w:right w:w="50" w:type="dxa"/>
            </w:tcMar>
            <w:vAlign w:val="center"/>
          </w:tcPr>
          <w:p w14:paraId="645D79F7" w14:textId="77777777" w:rsidR="005B587A" w:rsidRDefault="00000000">
            <w:r>
              <w:rPr>
                <w:sz w:val="13"/>
              </w:rPr>
              <w:lastRenderedPageBreak/>
              <w:t>P-11</w:t>
            </w:r>
          </w:p>
        </w:tc>
        <w:tc>
          <w:tcPr>
            <w:tcW w:w="888" w:type="dxa"/>
            <w:tcMar>
              <w:top w:w="50" w:type="dxa"/>
              <w:left w:w="50" w:type="dxa"/>
              <w:bottom w:w="50" w:type="dxa"/>
              <w:right w:w="50" w:type="dxa"/>
            </w:tcMar>
            <w:vAlign w:val="center"/>
          </w:tcPr>
          <w:p w14:paraId="711CDA5C" w14:textId="77777777" w:rsidR="005B587A" w:rsidRDefault="00000000">
            <w:r>
              <w:rPr>
                <w:sz w:val="13"/>
              </w:rPr>
              <w:t>Residential / Government Building</w:t>
            </w:r>
          </w:p>
        </w:tc>
        <w:tc>
          <w:tcPr>
            <w:tcW w:w="888" w:type="dxa"/>
            <w:tcMar>
              <w:top w:w="50" w:type="dxa"/>
              <w:left w:w="50" w:type="dxa"/>
              <w:bottom w:w="50" w:type="dxa"/>
              <w:right w:w="50" w:type="dxa"/>
            </w:tcMar>
            <w:vAlign w:val="center"/>
          </w:tcPr>
          <w:p w14:paraId="7AF1EF42" w14:textId="77777777" w:rsidR="005B587A" w:rsidRDefault="00000000">
            <w:r>
              <w:rPr>
                <w:sz w:val="13"/>
              </w:rPr>
              <w:t>Construction of Residential Accommodation for Constable &amp; Head Constable in Karachi (616 Nos.) at PHQ Garden Karachi — 20 Flats, G+4</w:t>
            </w:r>
          </w:p>
        </w:tc>
        <w:tc>
          <w:tcPr>
            <w:tcW w:w="888" w:type="dxa"/>
            <w:tcMar>
              <w:top w:w="50" w:type="dxa"/>
              <w:left w:w="50" w:type="dxa"/>
              <w:bottom w:w="50" w:type="dxa"/>
              <w:right w:w="50" w:type="dxa"/>
            </w:tcMar>
            <w:vAlign w:val="center"/>
          </w:tcPr>
          <w:p w14:paraId="2E74B049" w14:textId="77777777" w:rsidR="005B587A" w:rsidRDefault="00000000">
            <w:r>
              <w:rPr>
                <w:sz w:val="13"/>
              </w:rPr>
              <w:t>Karachi Police &amp; Prison</w:t>
            </w:r>
          </w:p>
        </w:tc>
        <w:tc>
          <w:tcPr>
            <w:tcW w:w="888" w:type="dxa"/>
            <w:tcMar>
              <w:top w:w="50" w:type="dxa"/>
              <w:left w:w="50" w:type="dxa"/>
              <w:bottom w:w="50" w:type="dxa"/>
              <w:right w:w="50" w:type="dxa"/>
            </w:tcMar>
            <w:vAlign w:val="center"/>
          </w:tcPr>
          <w:p w14:paraId="4D9BBD5B" w14:textId="77777777" w:rsidR="005B587A" w:rsidRDefault="00000000">
            <w:r>
              <w:rPr>
                <w:sz w:val="13"/>
              </w:rPr>
              <w:t>34,282,812</w:t>
            </w:r>
          </w:p>
        </w:tc>
        <w:tc>
          <w:tcPr>
            <w:tcW w:w="888" w:type="dxa"/>
            <w:tcMar>
              <w:top w:w="50" w:type="dxa"/>
              <w:left w:w="50" w:type="dxa"/>
              <w:bottom w:w="50" w:type="dxa"/>
              <w:right w:w="50" w:type="dxa"/>
            </w:tcMar>
            <w:vAlign w:val="center"/>
          </w:tcPr>
          <w:p w14:paraId="6ABC27EB" w14:textId="77777777" w:rsidR="005B587A" w:rsidRDefault="00000000">
            <w:r>
              <w:rPr>
                <w:sz w:val="13"/>
              </w:rPr>
              <w:t>2016</w:t>
            </w:r>
          </w:p>
        </w:tc>
        <w:tc>
          <w:tcPr>
            <w:tcW w:w="888" w:type="dxa"/>
            <w:tcMar>
              <w:top w:w="50" w:type="dxa"/>
              <w:left w:w="50" w:type="dxa"/>
              <w:bottom w:w="50" w:type="dxa"/>
              <w:right w:w="50" w:type="dxa"/>
            </w:tcMar>
            <w:vAlign w:val="center"/>
          </w:tcPr>
          <w:p w14:paraId="4F5456BC" w14:textId="77777777" w:rsidR="005B587A" w:rsidRDefault="00000000">
            <w:r>
              <w:rPr>
                <w:sz w:val="13"/>
              </w:rPr>
              <w:t>2018</w:t>
            </w:r>
          </w:p>
        </w:tc>
        <w:tc>
          <w:tcPr>
            <w:tcW w:w="888" w:type="dxa"/>
            <w:tcMar>
              <w:top w:w="50" w:type="dxa"/>
              <w:left w:w="50" w:type="dxa"/>
              <w:bottom w:w="50" w:type="dxa"/>
              <w:right w:w="50" w:type="dxa"/>
            </w:tcMar>
            <w:vAlign w:val="center"/>
          </w:tcPr>
          <w:p w14:paraId="71904781" w14:textId="77777777" w:rsidR="005B587A" w:rsidRDefault="00000000">
            <w:r>
              <w:rPr>
                <w:sz w:val="13"/>
              </w:rPr>
              <w:t>Source-listed completed</w:t>
            </w:r>
          </w:p>
        </w:tc>
        <w:tc>
          <w:tcPr>
            <w:tcW w:w="888" w:type="dxa"/>
            <w:shd w:val="clear" w:color="auto" w:fill="E7E6E6"/>
            <w:tcMar>
              <w:top w:w="50" w:type="dxa"/>
              <w:left w:w="50" w:type="dxa"/>
              <w:bottom w:w="50" w:type="dxa"/>
              <w:right w:w="50" w:type="dxa"/>
            </w:tcMar>
            <w:vAlign w:val="center"/>
          </w:tcPr>
          <w:p w14:paraId="47141E91" w14:textId="77777777" w:rsidR="005B587A" w:rsidRDefault="00000000">
            <w:r>
              <w:rPr>
                <w:b/>
                <w:sz w:val="15"/>
              </w:rPr>
              <w:t>Strong Core Record</w:t>
            </w:r>
          </w:p>
        </w:tc>
        <w:tc>
          <w:tcPr>
            <w:tcW w:w="888" w:type="dxa"/>
            <w:shd w:val="clear" w:color="auto" w:fill="FFF2CC"/>
            <w:tcMar>
              <w:top w:w="50" w:type="dxa"/>
              <w:left w:w="50" w:type="dxa"/>
              <w:bottom w:w="50" w:type="dxa"/>
              <w:right w:w="50" w:type="dxa"/>
            </w:tcMar>
            <w:vAlign w:val="center"/>
          </w:tcPr>
          <w:p w14:paraId="69E58082" w14:textId="77777777" w:rsidR="005B587A" w:rsidRDefault="00000000">
            <w:r>
              <w:rPr>
                <w:b/>
                <w:sz w:val="15"/>
              </w:rPr>
              <w:t>NEEDS VERIFICATION</w:t>
            </w:r>
          </w:p>
        </w:tc>
        <w:tc>
          <w:tcPr>
            <w:tcW w:w="888" w:type="dxa"/>
            <w:tcMar>
              <w:top w:w="50" w:type="dxa"/>
              <w:left w:w="50" w:type="dxa"/>
              <w:bottom w:w="50" w:type="dxa"/>
              <w:right w:w="50" w:type="dxa"/>
            </w:tcMar>
            <w:vAlign w:val="center"/>
          </w:tcPr>
          <w:p w14:paraId="247FE148" w14:textId="77777777" w:rsidR="005B587A" w:rsidRDefault="00000000">
            <w:r>
              <w:rPr>
                <w:sz w:val="13"/>
              </w:rPr>
              <w:t>Identity, scope and accepted amount are strongly supported; full supporting-document/photo/publication mapping still required. Related to P-19 but separate work record.</w:t>
            </w:r>
          </w:p>
        </w:tc>
        <w:tc>
          <w:tcPr>
            <w:tcW w:w="888" w:type="dxa"/>
            <w:tcMar>
              <w:top w:w="50" w:type="dxa"/>
              <w:left w:w="50" w:type="dxa"/>
              <w:bottom w:w="50" w:type="dxa"/>
              <w:right w:w="50" w:type="dxa"/>
            </w:tcMar>
            <w:vAlign w:val="center"/>
          </w:tcPr>
          <w:p w14:paraId="58F249C4" w14:textId="77777777" w:rsidR="005B587A" w:rsidRDefault="00000000">
            <w:r>
              <w:rPr>
                <w:sz w:val="13"/>
              </w:rPr>
              <w:t>Source pp. 7, 18–19</w:t>
            </w:r>
          </w:p>
        </w:tc>
      </w:tr>
      <w:tr w:rsidR="005B587A" w14:paraId="3E13EC0E" w14:textId="77777777" w:rsidTr="00B81CCB">
        <w:trPr>
          <w:jc w:val="center"/>
        </w:trPr>
        <w:tc>
          <w:tcPr>
            <w:tcW w:w="888" w:type="dxa"/>
            <w:shd w:val="clear" w:color="auto" w:fill="EAF2F8"/>
            <w:tcMar>
              <w:top w:w="50" w:type="dxa"/>
              <w:left w:w="50" w:type="dxa"/>
              <w:bottom w:w="50" w:type="dxa"/>
              <w:right w:w="50" w:type="dxa"/>
            </w:tcMar>
            <w:vAlign w:val="center"/>
          </w:tcPr>
          <w:p w14:paraId="6DBBBDFB" w14:textId="77777777" w:rsidR="005B587A" w:rsidRDefault="00000000">
            <w:r>
              <w:rPr>
                <w:sz w:val="13"/>
              </w:rPr>
              <w:t>P-12</w:t>
            </w:r>
          </w:p>
        </w:tc>
        <w:tc>
          <w:tcPr>
            <w:tcW w:w="888" w:type="dxa"/>
            <w:tcMar>
              <w:top w:w="50" w:type="dxa"/>
              <w:left w:w="50" w:type="dxa"/>
              <w:bottom w:w="50" w:type="dxa"/>
              <w:right w:w="50" w:type="dxa"/>
            </w:tcMar>
            <w:vAlign w:val="center"/>
          </w:tcPr>
          <w:p w14:paraId="567439B9" w14:textId="77777777" w:rsidR="005B587A" w:rsidRDefault="00000000">
            <w:r>
              <w:rPr>
                <w:sz w:val="13"/>
              </w:rPr>
              <w:t>Police / Government Building</w:t>
            </w:r>
          </w:p>
        </w:tc>
        <w:tc>
          <w:tcPr>
            <w:tcW w:w="888" w:type="dxa"/>
            <w:tcMar>
              <w:top w:w="50" w:type="dxa"/>
              <w:left w:w="50" w:type="dxa"/>
              <w:bottom w:w="50" w:type="dxa"/>
              <w:right w:w="50" w:type="dxa"/>
            </w:tcMar>
            <w:vAlign w:val="center"/>
          </w:tcPr>
          <w:p w14:paraId="43D74BA5" w14:textId="77777777" w:rsidR="005B587A" w:rsidRDefault="00000000">
            <w:r>
              <w:rPr>
                <w:sz w:val="13"/>
              </w:rPr>
              <w:t>Construction of Police Station (Category-C) at Pirabad, Karachi — Main Building, Ground Floor, First Floor &amp; Compound Wall</w:t>
            </w:r>
          </w:p>
        </w:tc>
        <w:tc>
          <w:tcPr>
            <w:tcW w:w="888" w:type="dxa"/>
            <w:tcMar>
              <w:top w:w="50" w:type="dxa"/>
              <w:left w:w="50" w:type="dxa"/>
              <w:bottom w:w="50" w:type="dxa"/>
              <w:right w:w="50" w:type="dxa"/>
            </w:tcMar>
            <w:vAlign w:val="center"/>
          </w:tcPr>
          <w:p w14:paraId="357DBFD3" w14:textId="77777777" w:rsidR="005B587A" w:rsidRDefault="00000000">
            <w:r>
              <w:rPr>
                <w:sz w:val="13"/>
              </w:rPr>
              <w:t>Karachi Police &amp; Prison</w:t>
            </w:r>
          </w:p>
        </w:tc>
        <w:tc>
          <w:tcPr>
            <w:tcW w:w="888" w:type="dxa"/>
            <w:tcMar>
              <w:top w:w="50" w:type="dxa"/>
              <w:left w:w="50" w:type="dxa"/>
              <w:bottom w:w="50" w:type="dxa"/>
              <w:right w:w="50" w:type="dxa"/>
            </w:tcMar>
            <w:vAlign w:val="center"/>
          </w:tcPr>
          <w:p w14:paraId="3434D50C" w14:textId="77777777" w:rsidR="005B587A" w:rsidRDefault="00000000">
            <w:r>
              <w:rPr>
                <w:sz w:val="13"/>
              </w:rPr>
              <w:t>25,244,199</w:t>
            </w:r>
          </w:p>
        </w:tc>
        <w:tc>
          <w:tcPr>
            <w:tcW w:w="888" w:type="dxa"/>
            <w:tcMar>
              <w:top w:w="50" w:type="dxa"/>
              <w:left w:w="50" w:type="dxa"/>
              <w:bottom w:w="50" w:type="dxa"/>
              <w:right w:w="50" w:type="dxa"/>
            </w:tcMar>
            <w:vAlign w:val="center"/>
          </w:tcPr>
          <w:p w14:paraId="69DE0D91" w14:textId="77777777" w:rsidR="005B587A" w:rsidRDefault="00000000">
            <w:r>
              <w:rPr>
                <w:sz w:val="13"/>
              </w:rPr>
              <w:t>2017</w:t>
            </w:r>
          </w:p>
        </w:tc>
        <w:tc>
          <w:tcPr>
            <w:tcW w:w="888" w:type="dxa"/>
            <w:tcMar>
              <w:top w:w="50" w:type="dxa"/>
              <w:left w:w="50" w:type="dxa"/>
              <w:bottom w:w="50" w:type="dxa"/>
              <w:right w:w="50" w:type="dxa"/>
            </w:tcMar>
            <w:vAlign w:val="center"/>
          </w:tcPr>
          <w:p w14:paraId="06BB5636" w14:textId="77777777" w:rsidR="005B587A" w:rsidRDefault="00000000">
            <w:r>
              <w:rPr>
                <w:sz w:val="13"/>
              </w:rPr>
              <w:t>2015</w:t>
            </w:r>
          </w:p>
        </w:tc>
        <w:tc>
          <w:tcPr>
            <w:tcW w:w="888" w:type="dxa"/>
            <w:tcMar>
              <w:top w:w="50" w:type="dxa"/>
              <w:left w:w="50" w:type="dxa"/>
              <w:bottom w:w="50" w:type="dxa"/>
              <w:right w:w="50" w:type="dxa"/>
            </w:tcMar>
            <w:vAlign w:val="center"/>
          </w:tcPr>
          <w:p w14:paraId="5BE7039F" w14:textId="77777777" w:rsidR="005B587A" w:rsidRDefault="00000000">
            <w:r>
              <w:rPr>
                <w:sz w:val="13"/>
              </w:rPr>
              <w:t>Source-listed completed</w:t>
            </w:r>
          </w:p>
        </w:tc>
        <w:tc>
          <w:tcPr>
            <w:tcW w:w="888" w:type="dxa"/>
            <w:shd w:val="clear" w:color="auto" w:fill="E7E6E6"/>
            <w:tcMar>
              <w:top w:w="50" w:type="dxa"/>
              <w:left w:w="50" w:type="dxa"/>
              <w:bottom w:w="50" w:type="dxa"/>
              <w:right w:w="50" w:type="dxa"/>
            </w:tcMar>
            <w:vAlign w:val="center"/>
          </w:tcPr>
          <w:p w14:paraId="4882D8D5" w14:textId="77777777" w:rsidR="005B587A" w:rsidRDefault="00000000">
            <w:r>
              <w:rPr>
                <w:b/>
                <w:sz w:val="15"/>
              </w:rPr>
              <w:t>Date Conflict</w:t>
            </w:r>
          </w:p>
        </w:tc>
        <w:tc>
          <w:tcPr>
            <w:tcW w:w="888" w:type="dxa"/>
            <w:shd w:val="clear" w:color="auto" w:fill="F4CCCC"/>
            <w:tcMar>
              <w:top w:w="50" w:type="dxa"/>
              <w:left w:w="50" w:type="dxa"/>
              <w:bottom w:w="50" w:type="dxa"/>
              <w:right w:w="50" w:type="dxa"/>
            </w:tcMar>
            <w:vAlign w:val="center"/>
          </w:tcPr>
          <w:p w14:paraId="5EC536B3" w14:textId="77777777" w:rsidR="005B587A" w:rsidRDefault="00000000">
            <w:r>
              <w:rPr>
                <w:b/>
                <w:sz w:val="15"/>
              </w:rPr>
              <w:t>RED FLAG</w:t>
            </w:r>
          </w:p>
        </w:tc>
        <w:tc>
          <w:tcPr>
            <w:tcW w:w="888" w:type="dxa"/>
            <w:tcMar>
              <w:top w:w="50" w:type="dxa"/>
              <w:left w:w="50" w:type="dxa"/>
              <w:bottom w:w="50" w:type="dxa"/>
              <w:right w:w="50" w:type="dxa"/>
            </w:tcMar>
            <w:vAlign w:val="center"/>
          </w:tcPr>
          <w:p w14:paraId="4ED04A44" w14:textId="77777777" w:rsidR="005B587A" w:rsidRDefault="00000000">
            <w:r>
              <w:rPr>
                <w:sz w:val="13"/>
              </w:rPr>
              <w:t>Project identity and accepted amount are supported, but 2017 start / 2015 completion is chronologically impossible. Do not publish the date range until resolved.</w:t>
            </w:r>
          </w:p>
        </w:tc>
        <w:tc>
          <w:tcPr>
            <w:tcW w:w="888" w:type="dxa"/>
            <w:tcMar>
              <w:top w:w="50" w:type="dxa"/>
              <w:left w:w="50" w:type="dxa"/>
              <w:bottom w:w="50" w:type="dxa"/>
              <w:right w:w="50" w:type="dxa"/>
            </w:tcMar>
            <w:vAlign w:val="center"/>
          </w:tcPr>
          <w:p w14:paraId="27BDF95B" w14:textId="77777777" w:rsidR="005B587A" w:rsidRDefault="00000000">
            <w:r>
              <w:rPr>
                <w:sz w:val="13"/>
              </w:rPr>
              <w:t>Source pp. 7, 20–21</w:t>
            </w:r>
          </w:p>
        </w:tc>
      </w:tr>
      <w:tr w:rsidR="005B587A" w14:paraId="695B5946" w14:textId="77777777" w:rsidTr="00B81CCB">
        <w:trPr>
          <w:jc w:val="center"/>
        </w:trPr>
        <w:tc>
          <w:tcPr>
            <w:tcW w:w="888" w:type="dxa"/>
            <w:shd w:val="clear" w:color="auto" w:fill="EAF2F8"/>
            <w:tcMar>
              <w:top w:w="50" w:type="dxa"/>
              <w:left w:w="50" w:type="dxa"/>
              <w:bottom w:w="50" w:type="dxa"/>
              <w:right w:w="50" w:type="dxa"/>
            </w:tcMar>
            <w:vAlign w:val="center"/>
          </w:tcPr>
          <w:p w14:paraId="1D53A051" w14:textId="77777777" w:rsidR="005B587A" w:rsidRDefault="00000000">
            <w:r>
              <w:rPr>
                <w:sz w:val="13"/>
              </w:rPr>
              <w:t>P-13</w:t>
            </w:r>
          </w:p>
        </w:tc>
        <w:tc>
          <w:tcPr>
            <w:tcW w:w="888" w:type="dxa"/>
            <w:tcMar>
              <w:top w:w="50" w:type="dxa"/>
              <w:left w:w="50" w:type="dxa"/>
              <w:bottom w:w="50" w:type="dxa"/>
              <w:right w:w="50" w:type="dxa"/>
            </w:tcMar>
            <w:vAlign w:val="center"/>
          </w:tcPr>
          <w:p w14:paraId="2C3A04FD" w14:textId="77777777" w:rsidR="005B587A" w:rsidRDefault="00000000">
            <w:r>
              <w:rPr>
                <w:sz w:val="13"/>
              </w:rPr>
              <w:t>Education / School</w:t>
            </w:r>
          </w:p>
        </w:tc>
        <w:tc>
          <w:tcPr>
            <w:tcW w:w="888" w:type="dxa"/>
            <w:tcMar>
              <w:top w:w="50" w:type="dxa"/>
              <w:left w:w="50" w:type="dxa"/>
              <w:bottom w:w="50" w:type="dxa"/>
              <w:right w:w="50" w:type="dxa"/>
            </w:tcMar>
            <w:vAlign w:val="center"/>
          </w:tcPr>
          <w:p w14:paraId="48DE3547" w14:textId="77777777" w:rsidR="005B587A" w:rsidRDefault="00000000">
            <w:r>
              <w:rPr>
                <w:sz w:val="13"/>
              </w:rPr>
              <w:t>Repair / Renovation of schools under Education Works: GBPS No. 2, Shah Faisal Jamia Millia and G.B.P.S. Muttaqiya, Shah Faisal Town, Karachi</w:t>
            </w:r>
          </w:p>
        </w:tc>
        <w:tc>
          <w:tcPr>
            <w:tcW w:w="888" w:type="dxa"/>
            <w:tcMar>
              <w:top w:w="50" w:type="dxa"/>
              <w:left w:w="50" w:type="dxa"/>
              <w:bottom w:w="50" w:type="dxa"/>
              <w:right w:w="50" w:type="dxa"/>
            </w:tcMar>
            <w:vAlign w:val="center"/>
          </w:tcPr>
          <w:p w14:paraId="0FAEB6B1" w14:textId="77777777" w:rsidR="005B587A" w:rsidRDefault="00000000">
            <w:r>
              <w:rPr>
                <w:sz w:val="13"/>
              </w:rPr>
              <w:t>Education Works / EDU-III</w:t>
            </w:r>
          </w:p>
        </w:tc>
        <w:tc>
          <w:tcPr>
            <w:tcW w:w="888" w:type="dxa"/>
            <w:tcMar>
              <w:top w:w="50" w:type="dxa"/>
              <w:left w:w="50" w:type="dxa"/>
              <w:bottom w:w="50" w:type="dxa"/>
              <w:right w:w="50" w:type="dxa"/>
            </w:tcMar>
            <w:vAlign w:val="center"/>
          </w:tcPr>
          <w:p w14:paraId="3CA36C3C" w14:textId="77777777" w:rsidR="005B587A" w:rsidRDefault="00000000">
            <w:r>
              <w:rPr>
                <w:sz w:val="13"/>
              </w:rPr>
              <w:t>18,604,861</w:t>
            </w:r>
          </w:p>
        </w:tc>
        <w:tc>
          <w:tcPr>
            <w:tcW w:w="888" w:type="dxa"/>
            <w:tcMar>
              <w:top w:w="50" w:type="dxa"/>
              <w:left w:w="50" w:type="dxa"/>
              <w:bottom w:w="50" w:type="dxa"/>
              <w:right w:w="50" w:type="dxa"/>
            </w:tcMar>
            <w:vAlign w:val="center"/>
          </w:tcPr>
          <w:p w14:paraId="647BFBA8" w14:textId="77777777" w:rsidR="005B587A" w:rsidRDefault="00000000">
            <w:r>
              <w:rPr>
                <w:sz w:val="13"/>
              </w:rPr>
              <w:t>2013</w:t>
            </w:r>
          </w:p>
        </w:tc>
        <w:tc>
          <w:tcPr>
            <w:tcW w:w="888" w:type="dxa"/>
            <w:tcMar>
              <w:top w:w="50" w:type="dxa"/>
              <w:left w:w="50" w:type="dxa"/>
              <w:bottom w:w="50" w:type="dxa"/>
              <w:right w:w="50" w:type="dxa"/>
            </w:tcMar>
            <w:vAlign w:val="center"/>
          </w:tcPr>
          <w:p w14:paraId="03724F46" w14:textId="77777777" w:rsidR="005B587A" w:rsidRDefault="00000000">
            <w:r>
              <w:rPr>
                <w:sz w:val="13"/>
              </w:rPr>
              <w:t>2015</w:t>
            </w:r>
          </w:p>
        </w:tc>
        <w:tc>
          <w:tcPr>
            <w:tcW w:w="888" w:type="dxa"/>
            <w:tcMar>
              <w:top w:w="50" w:type="dxa"/>
              <w:left w:w="50" w:type="dxa"/>
              <w:bottom w:w="50" w:type="dxa"/>
              <w:right w:w="50" w:type="dxa"/>
            </w:tcMar>
            <w:vAlign w:val="center"/>
          </w:tcPr>
          <w:p w14:paraId="5357F1D7" w14:textId="77777777" w:rsidR="005B587A" w:rsidRDefault="00000000">
            <w:r>
              <w:rPr>
                <w:sz w:val="13"/>
              </w:rPr>
              <w:t>Source-listed completed</w:t>
            </w:r>
          </w:p>
        </w:tc>
        <w:tc>
          <w:tcPr>
            <w:tcW w:w="888" w:type="dxa"/>
            <w:shd w:val="clear" w:color="auto" w:fill="E7E6E6"/>
            <w:tcMar>
              <w:top w:w="50" w:type="dxa"/>
              <w:left w:w="50" w:type="dxa"/>
              <w:bottom w:w="50" w:type="dxa"/>
              <w:right w:w="50" w:type="dxa"/>
            </w:tcMar>
            <w:vAlign w:val="center"/>
          </w:tcPr>
          <w:p w14:paraId="6FE5B4E5" w14:textId="77777777" w:rsidR="005B587A" w:rsidRDefault="00000000">
            <w:r>
              <w:rPr>
                <w:b/>
                <w:sz w:val="15"/>
              </w:rPr>
              <w:t>Scope Corrected</w:t>
            </w:r>
          </w:p>
        </w:tc>
        <w:tc>
          <w:tcPr>
            <w:tcW w:w="888" w:type="dxa"/>
            <w:shd w:val="clear" w:color="auto" w:fill="FFF2CC"/>
            <w:tcMar>
              <w:top w:w="50" w:type="dxa"/>
              <w:left w:w="50" w:type="dxa"/>
              <w:bottom w:w="50" w:type="dxa"/>
              <w:right w:w="50" w:type="dxa"/>
            </w:tcMar>
            <w:vAlign w:val="center"/>
          </w:tcPr>
          <w:p w14:paraId="5A59B5B1" w14:textId="77777777" w:rsidR="005B587A" w:rsidRDefault="00000000">
            <w:r>
              <w:rPr>
                <w:b/>
                <w:sz w:val="15"/>
              </w:rPr>
              <w:t>NEEDS VERIFICATION</w:t>
            </w:r>
          </w:p>
        </w:tc>
        <w:tc>
          <w:tcPr>
            <w:tcW w:w="888" w:type="dxa"/>
            <w:tcMar>
              <w:top w:w="50" w:type="dxa"/>
              <w:left w:w="50" w:type="dxa"/>
              <w:bottom w:w="50" w:type="dxa"/>
              <w:right w:w="50" w:type="dxa"/>
            </w:tcMar>
            <w:vAlign w:val="center"/>
          </w:tcPr>
          <w:p w14:paraId="3E9C34EC" w14:textId="77777777" w:rsidR="005B587A" w:rsidRDefault="00000000">
            <w:r>
              <w:rPr>
                <w:sz w:val="13"/>
              </w:rPr>
              <w:t>The work order covers two school locations; the earlier master record was too narrow. Retain as one work-order record unless further evidence proves separate contracts.</w:t>
            </w:r>
          </w:p>
        </w:tc>
        <w:tc>
          <w:tcPr>
            <w:tcW w:w="888" w:type="dxa"/>
            <w:tcMar>
              <w:top w:w="50" w:type="dxa"/>
              <w:left w:w="50" w:type="dxa"/>
              <w:bottom w:w="50" w:type="dxa"/>
              <w:right w:w="50" w:type="dxa"/>
            </w:tcMar>
            <w:vAlign w:val="center"/>
          </w:tcPr>
          <w:p w14:paraId="09A7119D" w14:textId="77777777" w:rsidR="005B587A" w:rsidRDefault="00000000">
            <w:r>
              <w:rPr>
                <w:sz w:val="13"/>
              </w:rPr>
              <w:t>Source pp. 7, 22</w:t>
            </w:r>
          </w:p>
        </w:tc>
      </w:tr>
      <w:tr w:rsidR="005B587A" w14:paraId="14F62450" w14:textId="77777777" w:rsidTr="00B81CCB">
        <w:trPr>
          <w:jc w:val="center"/>
        </w:trPr>
        <w:tc>
          <w:tcPr>
            <w:tcW w:w="888" w:type="dxa"/>
            <w:shd w:val="clear" w:color="auto" w:fill="EAF2F8"/>
            <w:tcMar>
              <w:top w:w="50" w:type="dxa"/>
              <w:left w:w="50" w:type="dxa"/>
              <w:bottom w:w="50" w:type="dxa"/>
              <w:right w:w="50" w:type="dxa"/>
            </w:tcMar>
            <w:vAlign w:val="center"/>
          </w:tcPr>
          <w:p w14:paraId="707CB6D5" w14:textId="77777777" w:rsidR="005B587A" w:rsidRDefault="00000000">
            <w:r>
              <w:rPr>
                <w:sz w:val="13"/>
              </w:rPr>
              <w:t>P-14</w:t>
            </w:r>
          </w:p>
        </w:tc>
        <w:tc>
          <w:tcPr>
            <w:tcW w:w="888" w:type="dxa"/>
            <w:tcMar>
              <w:top w:w="50" w:type="dxa"/>
              <w:left w:w="50" w:type="dxa"/>
              <w:bottom w:w="50" w:type="dxa"/>
              <w:right w:w="50" w:type="dxa"/>
            </w:tcMar>
            <w:vAlign w:val="center"/>
          </w:tcPr>
          <w:p w14:paraId="7B7EF280" w14:textId="77777777" w:rsidR="005B587A" w:rsidRDefault="00000000">
            <w:r>
              <w:rPr>
                <w:sz w:val="13"/>
              </w:rPr>
              <w:t>Education / School</w:t>
            </w:r>
          </w:p>
        </w:tc>
        <w:tc>
          <w:tcPr>
            <w:tcW w:w="888" w:type="dxa"/>
            <w:tcMar>
              <w:top w:w="50" w:type="dxa"/>
              <w:left w:w="50" w:type="dxa"/>
              <w:bottom w:w="50" w:type="dxa"/>
              <w:right w:w="50" w:type="dxa"/>
            </w:tcMar>
            <w:vAlign w:val="center"/>
          </w:tcPr>
          <w:p w14:paraId="502A12B5" w14:textId="77777777" w:rsidR="005B587A" w:rsidRDefault="00000000">
            <w:r>
              <w:rPr>
                <w:sz w:val="13"/>
              </w:rPr>
              <w:t>Re-Construction of Dangerous School in Existing Primary School at GBPS Natha Khan, Shah Faisal Town, Karachi</w:t>
            </w:r>
          </w:p>
        </w:tc>
        <w:tc>
          <w:tcPr>
            <w:tcW w:w="888" w:type="dxa"/>
            <w:tcMar>
              <w:top w:w="50" w:type="dxa"/>
              <w:left w:w="50" w:type="dxa"/>
              <w:bottom w:w="50" w:type="dxa"/>
              <w:right w:w="50" w:type="dxa"/>
            </w:tcMar>
            <w:vAlign w:val="center"/>
          </w:tcPr>
          <w:p w14:paraId="791C8D7B" w14:textId="77777777" w:rsidR="005B587A" w:rsidRDefault="00000000">
            <w:r>
              <w:rPr>
                <w:sz w:val="13"/>
              </w:rPr>
              <w:t>Education Works / EDU-III</w:t>
            </w:r>
          </w:p>
        </w:tc>
        <w:tc>
          <w:tcPr>
            <w:tcW w:w="888" w:type="dxa"/>
            <w:tcMar>
              <w:top w:w="50" w:type="dxa"/>
              <w:left w:w="50" w:type="dxa"/>
              <w:bottom w:w="50" w:type="dxa"/>
              <w:right w:w="50" w:type="dxa"/>
            </w:tcMar>
            <w:vAlign w:val="center"/>
          </w:tcPr>
          <w:p w14:paraId="576C9ED2" w14:textId="77777777" w:rsidR="005B587A" w:rsidRDefault="00000000">
            <w:r>
              <w:rPr>
                <w:sz w:val="13"/>
              </w:rPr>
              <w:t>18,398,805</w:t>
            </w:r>
          </w:p>
        </w:tc>
        <w:tc>
          <w:tcPr>
            <w:tcW w:w="888" w:type="dxa"/>
            <w:tcMar>
              <w:top w:w="50" w:type="dxa"/>
              <w:left w:w="50" w:type="dxa"/>
              <w:bottom w:w="50" w:type="dxa"/>
              <w:right w:w="50" w:type="dxa"/>
            </w:tcMar>
            <w:vAlign w:val="center"/>
          </w:tcPr>
          <w:p w14:paraId="7D15B0EE" w14:textId="77777777" w:rsidR="005B587A" w:rsidRDefault="00000000">
            <w:r>
              <w:rPr>
                <w:sz w:val="13"/>
              </w:rPr>
              <w:t>2013</w:t>
            </w:r>
          </w:p>
        </w:tc>
        <w:tc>
          <w:tcPr>
            <w:tcW w:w="888" w:type="dxa"/>
            <w:tcMar>
              <w:top w:w="50" w:type="dxa"/>
              <w:left w:w="50" w:type="dxa"/>
              <w:bottom w:w="50" w:type="dxa"/>
              <w:right w:w="50" w:type="dxa"/>
            </w:tcMar>
            <w:vAlign w:val="center"/>
          </w:tcPr>
          <w:p w14:paraId="4431A813" w14:textId="77777777" w:rsidR="005B587A" w:rsidRDefault="00000000">
            <w:r>
              <w:rPr>
                <w:sz w:val="13"/>
              </w:rPr>
              <w:t>2015</w:t>
            </w:r>
          </w:p>
        </w:tc>
        <w:tc>
          <w:tcPr>
            <w:tcW w:w="888" w:type="dxa"/>
            <w:tcMar>
              <w:top w:w="50" w:type="dxa"/>
              <w:left w:w="50" w:type="dxa"/>
              <w:bottom w:w="50" w:type="dxa"/>
              <w:right w:w="50" w:type="dxa"/>
            </w:tcMar>
            <w:vAlign w:val="center"/>
          </w:tcPr>
          <w:p w14:paraId="4009C66E" w14:textId="77777777" w:rsidR="005B587A" w:rsidRDefault="00000000">
            <w:r>
              <w:rPr>
                <w:sz w:val="13"/>
              </w:rPr>
              <w:t>Source-listed completed</w:t>
            </w:r>
          </w:p>
        </w:tc>
        <w:tc>
          <w:tcPr>
            <w:tcW w:w="888" w:type="dxa"/>
            <w:shd w:val="clear" w:color="auto" w:fill="E7E6E6"/>
            <w:tcMar>
              <w:top w:w="50" w:type="dxa"/>
              <w:left w:w="50" w:type="dxa"/>
              <w:bottom w:w="50" w:type="dxa"/>
              <w:right w:w="50" w:type="dxa"/>
            </w:tcMar>
            <w:vAlign w:val="center"/>
          </w:tcPr>
          <w:p w14:paraId="520E4885" w14:textId="77777777" w:rsidR="005B587A" w:rsidRDefault="00000000">
            <w:r>
              <w:rPr>
                <w:b/>
                <w:sz w:val="15"/>
              </w:rPr>
              <w:t>Strong Core Record</w:t>
            </w:r>
          </w:p>
        </w:tc>
        <w:tc>
          <w:tcPr>
            <w:tcW w:w="888" w:type="dxa"/>
            <w:shd w:val="clear" w:color="auto" w:fill="FFF2CC"/>
            <w:tcMar>
              <w:top w:w="50" w:type="dxa"/>
              <w:left w:w="50" w:type="dxa"/>
              <w:bottom w:w="50" w:type="dxa"/>
              <w:right w:w="50" w:type="dxa"/>
            </w:tcMar>
            <w:vAlign w:val="center"/>
          </w:tcPr>
          <w:p w14:paraId="0900F900" w14:textId="77777777" w:rsidR="005B587A" w:rsidRDefault="00000000">
            <w:r>
              <w:rPr>
                <w:b/>
                <w:sz w:val="15"/>
              </w:rPr>
              <w:t>NEEDS VERIFICATION</w:t>
            </w:r>
          </w:p>
        </w:tc>
        <w:tc>
          <w:tcPr>
            <w:tcW w:w="888" w:type="dxa"/>
            <w:tcMar>
              <w:top w:w="50" w:type="dxa"/>
              <w:left w:w="50" w:type="dxa"/>
              <w:bottom w:w="50" w:type="dxa"/>
              <w:right w:w="50" w:type="dxa"/>
            </w:tcMar>
            <w:vAlign w:val="center"/>
          </w:tcPr>
          <w:p w14:paraId="055D30F2" w14:textId="77777777" w:rsidR="005B587A" w:rsidRDefault="00000000">
            <w:r>
              <w:rPr>
                <w:sz w:val="13"/>
              </w:rPr>
              <w:t>Identity, scope and value are supported; supporting-document and photo mapping still required before website lock.</w:t>
            </w:r>
          </w:p>
        </w:tc>
        <w:tc>
          <w:tcPr>
            <w:tcW w:w="888" w:type="dxa"/>
            <w:tcMar>
              <w:top w:w="50" w:type="dxa"/>
              <w:left w:w="50" w:type="dxa"/>
              <w:bottom w:w="50" w:type="dxa"/>
              <w:right w:w="50" w:type="dxa"/>
            </w:tcMar>
            <w:vAlign w:val="center"/>
          </w:tcPr>
          <w:p w14:paraId="632B7360" w14:textId="77777777" w:rsidR="005B587A" w:rsidRDefault="00000000">
            <w:r>
              <w:rPr>
                <w:sz w:val="13"/>
              </w:rPr>
              <w:t>Source pp. 7, 23</w:t>
            </w:r>
          </w:p>
        </w:tc>
      </w:tr>
      <w:tr w:rsidR="005B587A" w14:paraId="70F7A739" w14:textId="77777777" w:rsidTr="00B81CCB">
        <w:trPr>
          <w:jc w:val="center"/>
        </w:trPr>
        <w:tc>
          <w:tcPr>
            <w:tcW w:w="888" w:type="dxa"/>
            <w:shd w:val="clear" w:color="auto" w:fill="EAF2F8"/>
            <w:tcMar>
              <w:top w:w="50" w:type="dxa"/>
              <w:left w:w="50" w:type="dxa"/>
              <w:bottom w:w="50" w:type="dxa"/>
              <w:right w:w="50" w:type="dxa"/>
            </w:tcMar>
            <w:vAlign w:val="center"/>
          </w:tcPr>
          <w:p w14:paraId="41DBBCE5" w14:textId="77777777" w:rsidR="005B587A" w:rsidRDefault="00000000">
            <w:r>
              <w:rPr>
                <w:sz w:val="13"/>
              </w:rPr>
              <w:t>P-15</w:t>
            </w:r>
          </w:p>
        </w:tc>
        <w:tc>
          <w:tcPr>
            <w:tcW w:w="888" w:type="dxa"/>
            <w:tcMar>
              <w:top w:w="50" w:type="dxa"/>
              <w:left w:w="50" w:type="dxa"/>
              <w:bottom w:w="50" w:type="dxa"/>
              <w:right w:w="50" w:type="dxa"/>
            </w:tcMar>
            <w:vAlign w:val="center"/>
          </w:tcPr>
          <w:p w14:paraId="25EA80FF" w14:textId="77777777" w:rsidR="005B587A" w:rsidRDefault="00000000">
            <w:r>
              <w:rPr>
                <w:sz w:val="13"/>
              </w:rPr>
              <w:t>Education / School</w:t>
            </w:r>
          </w:p>
        </w:tc>
        <w:tc>
          <w:tcPr>
            <w:tcW w:w="888" w:type="dxa"/>
            <w:tcMar>
              <w:top w:w="50" w:type="dxa"/>
              <w:left w:w="50" w:type="dxa"/>
              <w:bottom w:w="50" w:type="dxa"/>
              <w:right w:w="50" w:type="dxa"/>
            </w:tcMar>
            <w:vAlign w:val="center"/>
          </w:tcPr>
          <w:p w14:paraId="30638E61" w14:textId="77777777" w:rsidR="005B587A" w:rsidRDefault="00000000">
            <w:r>
              <w:rPr>
                <w:sz w:val="13"/>
              </w:rPr>
              <w:t>Up-gradation of Middle School to High School at GBMS Rehri Bakhtawar Goth, Bin Qasim Town, Karachi — Remaining Work</w:t>
            </w:r>
          </w:p>
        </w:tc>
        <w:tc>
          <w:tcPr>
            <w:tcW w:w="888" w:type="dxa"/>
            <w:tcMar>
              <w:top w:w="50" w:type="dxa"/>
              <w:left w:w="50" w:type="dxa"/>
              <w:bottom w:w="50" w:type="dxa"/>
              <w:right w:w="50" w:type="dxa"/>
            </w:tcMar>
            <w:vAlign w:val="center"/>
          </w:tcPr>
          <w:p w14:paraId="7659ED9C" w14:textId="77777777" w:rsidR="005B587A" w:rsidRDefault="00000000">
            <w:r>
              <w:rPr>
                <w:sz w:val="13"/>
              </w:rPr>
              <w:t>Education Works / EDU-III</w:t>
            </w:r>
          </w:p>
        </w:tc>
        <w:tc>
          <w:tcPr>
            <w:tcW w:w="888" w:type="dxa"/>
            <w:tcMar>
              <w:top w:w="50" w:type="dxa"/>
              <w:left w:w="50" w:type="dxa"/>
              <w:bottom w:w="50" w:type="dxa"/>
              <w:right w:w="50" w:type="dxa"/>
            </w:tcMar>
            <w:vAlign w:val="center"/>
          </w:tcPr>
          <w:p w14:paraId="72FD79B9" w14:textId="77777777" w:rsidR="005B587A" w:rsidRDefault="00000000">
            <w:r>
              <w:rPr>
                <w:sz w:val="13"/>
              </w:rPr>
              <w:t>5,150,000 (source summary; exact accepted amount to reconcile)</w:t>
            </w:r>
          </w:p>
        </w:tc>
        <w:tc>
          <w:tcPr>
            <w:tcW w:w="888" w:type="dxa"/>
            <w:tcMar>
              <w:top w:w="50" w:type="dxa"/>
              <w:left w:w="50" w:type="dxa"/>
              <w:bottom w:w="50" w:type="dxa"/>
              <w:right w:w="50" w:type="dxa"/>
            </w:tcMar>
            <w:vAlign w:val="center"/>
          </w:tcPr>
          <w:p w14:paraId="01339862" w14:textId="77777777" w:rsidR="005B587A" w:rsidRDefault="00000000">
            <w:r>
              <w:rPr>
                <w:sz w:val="13"/>
              </w:rPr>
              <w:t>2014</w:t>
            </w:r>
          </w:p>
        </w:tc>
        <w:tc>
          <w:tcPr>
            <w:tcW w:w="888" w:type="dxa"/>
            <w:tcMar>
              <w:top w:w="50" w:type="dxa"/>
              <w:left w:w="50" w:type="dxa"/>
              <w:bottom w:w="50" w:type="dxa"/>
              <w:right w:w="50" w:type="dxa"/>
            </w:tcMar>
            <w:vAlign w:val="center"/>
          </w:tcPr>
          <w:p w14:paraId="3369A9EA" w14:textId="77777777" w:rsidR="005B587A" w:rsidRDefault="00000000">
            <w:r>
              <w:rPr>
                <w:sz w:val="13"/>
              </w:rPr>
              <w:t>2015</w:t>
            </w:r>
          </w:p>
        </w:tc>
        <w:tc>
          <w:tcPr>
            <w:tcW w:w="888" w:type="dxa"/>
            <w:tcMar>
              <w:top w:w="50" w:type="dxa"/>
              <w:left w:w="50" w:type="dxa"/>
              <w:bottom w:w="50" w:type="dxa"/>
              <w:right w:w="50" w:type="dxa"/>
            </w:tcMar>
            <w:vAlign w:val="center"/>
          </w:tcPr>
          <w:p w14:paraId="77A84654" w14:textId="77777777" w:rsidR="005B587A" w:rsidRDefault="00000000">
            <w:r>
              <w:rPr>
                <w:sz w:val="13"/>
              </w:rPr>
              <w:t>Source-listed completed</w:t>
            </w:r>
          </w:p>
        </w:tc>
        <w:tc>
          <w:tcPr>
            <w:tcW w:w="888" w:type="dxa"/>
            <w:shd w:val="clear" w:color="auto" w:fill="E7E6E6"/>
            <w:tcMar>
              <w:top w:w="50" w:type="dxa"/>
              <w:left w:w="50" w:type="dxa"/>
              <w:bottom w:w="50" w:type="dxa"/>
              <w:right w:w="50" w:type="dxa"/>
            </w:tcMar>
            <w:vAlign w:val="center"/>
          </w:tcPr>
          <w:p w14:paraId="0D9F056F" w14:textId="77777777" w:rsidR="005B587A" w:rsidRDefault="00000000">
            <w:r>
              <w:rPr>
                <w:b/>
                <w:sz w:val="15"/>
              </w:rPr>
              <w:t>Value &amp; Date Reconciliation</w:t>
            </w:r>
          </w:p>
        </w:tc>
        <w:tc>
          <w:tcPr>
            <w:tcW w:w="888" w:type="dxa"/>
            <w:shd w:val="clear" w:color="auto" w:fill="FFF2CC"/>
            <w:tcMar>
              <w:top w:w="50" w:type="dxa"/>
              <w:left w:w="50" w:type="dxa"/>
              <w:bottom w:w="50" w:type="dxa"/>
              <w:right w:w="50" w:type="dxa"/>
            </w:tcMar>
            <w:vAlign w:val="center"/>
          </w:tcPr>
          <w:p w14:paraId="28A02767" w14:textId="77777777" w:rsidR="005B587A" w:rsidRDefault="00000000">
            <w:r>
              <w:rPr>
                <w:b/>
                <w:sz w:val="15"/>
              </w:rPr>
              <w:t>NEEDS VERIFICATION</w:t>
            </w:r>
          </w:p>
        </w:tc>
        <w:tc>
          <w:tcPr>
            <w:tcW w:w="888" w:type="dxa"/>
            <w:tcMar>
              <w:top w:w="50" w:type="dxa"/>
              <w:left w:w="50" w:type="dxa"/>
              <w:bottom w:w="50" w:type="dxa"/>
              <w:right w:w="50" w:type="dxa"/>
            </w:tcMar>
            <w:vAlign w:val="center"/>
          </w:tcPr>
          <w:p w14:paraId="2314571D" w14:textId="77777777" w:rsidR="005B587A" w:rsidRDefault="00000000">
            <w:r>
              <w:rPr>
                <w:sz w:val="13"/>
              </w:rPr>
              <w:t>Project identity is supported, but exact accepted value and final date representation require reconciliation with work-order evidence.</w:t>
            </w:r>
          </w:p>
        </w:tc>
        <w:tc>
          <w:tcPr>
            <w:tcW w:w="888" w:type="dxa"/>
            <w:tcMar>
              <w:top w:w="50" w:type="dxa"/>
              <w:left w:w="50" w:type="dxa"/>
              <w:bottom w:w="50" w:type="dxa"/>
              <w:right w:w="50" w:type="dxa"/>
            </w:tcMar>
            <w:vAlign w:val="center"/>
          </w:tcPr>
          <w:p w14:paraId="5E5EABF4" w14:textId="77777777" w:rsidR="005B587A" w:rsidRDefault="00000000">
            <w:r>
              <w:rPr>
                <w:sz w:val="13"/>
              </w:rPr>
              <w:t>Source p. 7; supporting work-order p. 24</w:t>
            </w:r>
          </w:p>
        </w:tc>
      </w:tr>
      <w:tr w:rsidR="005B587A" w14:paraId="61BEB5A9" w14:textId="77777777" w:rsidTr="00B81CCB">
        <w:trPr>
          <w:jc w:val="center"/>
        </w:trPr>
        <w:tc>
          <w:tcPr>
            <w:tcW w:w="888" w:type="dxa"/>
            <w:shd w:val="clear" w:color="auto" w:fill="EAF2F8"/>
            <w:tcMar>
              <w:top w:w="50" w:type="dxa"/>
              <w:left w:w="50" w:type="dxa"/>
              <w:bottom w:w="50" w:type="dxa"/>
              <w:right w:w="50" w:type="dxa"/>
            </w:tcMar>
            <w:vAlign w:val="center"/>
          </w:tcPr>
          <w:p w14:paraId="67D73203" w14:textId="77777777" w:rsidR="005B587A" w:rsidRDefault="00000000">
            <w:r>
              <w:rPr>
                <w:sz w:val="13"/>
              </w:rPr>
              <w:t>P-16</w:t>
            </w:r>
          </w:p>
        </w:tc>
        <w:tc>
          <w:tcPr>
            <w:tcW w:w="888" w:type="dxa"/>
            <w:tcMar>
              <w:top w:w="50" w:type="dxa"/>
              <w:left w:w="50" w:type="dxa"/>
              <w:bottom w:w="50" w:type="dxa"/>
              <w:right w:w="50" w:type="dxa"/>
            </w:tcMar>
            <w:vAlign w:val="center"/>
          </w:tcPr>
          <w:p w14:paraId="45A6841E" w14:textId="77777777" w:rsidR="005B587A" w:rsidRDefault="00000000">
            <w:r>
              <w:rPr>
                <w:sz w:val="13"/>
              </w:rPr>
              <w:t>Education / College</w:t>
            </w:r>
          </w:p>
        </w:tc>
        <w:tc>
          <w:tcPr>
            <w:tcW w:w="888" w:type="dxa"/>
            <w:tcMar>
              <w:top w:w="50" w:type="dxa"/>
              <w:left w:w="50" w:type="dxa"/>
              <w:bottom w:w="50" w:type="dxa"/>
              <w:right w:w="50" w:type="dxa"/>
            </w:tcMar>
            <w:vAlign w:val="center"/>
          </w:tcPr>
          <w:p w14:paraId="20274360" w14:textId="77777777" w:rsidR="005B587A" w:rsidRDefault="00000000">
            <w:r>
              <w:rPr>
                <w:sz w:val="13"/>
              </w:rPr>
              <w:t>Renovation of Government Degree Boys College Moro</w:t>
            </w:r>
          </w:p>
        </w:tc>
        <w:tc>
          <w:tcPr>
            <w:tcW w:w="888" w:type="dxa"/>
            <w:tcMar>
              <w:top w:w="50" w:type="dxa"/>
              <w:left w:w="50" w:type="dxa"/>
              <w:bottom w:w="50" w:type="dxa"/>
              <w:right w:w="50" w:type="dxa"/>
            </w:tcMar>
            <w:vAlign w:val="center"/>
          </w:tcPr>
          <w:p w14:paraId="1D507080" w14:textId="77777777" w:rsidR="005B587A" w:rsidRDefault="00000000">
            <w:r>
              <w:rPr>
                <w:sz w:val="13"/>
              </w:rPr>
              <w:t>Education &amp; Literacy Department</w:t>
            </w:r>
          </w:p>
        </w:tc>
        <w:tc>
          <w:tcPr>
            <w:tcW w:w="888" w:type="dxa"/>
            <w:tcMar>
              <w:top w:w="50" w:type="dxa"/>
              <w:left w:w="50" w:type="dxa"/>
              <w:bottom w:w="50" w:type="dxa"/>
              <w:right w:w="50" w:type="dxa"/>
            </w:tcMar>
            <w:vAlign w:val="center"/>
          </w:tcPr>
          <w:p w14:paraId="31F8A1F0" w14:textId="77777777" w:rsidR="005B587A" w:rsidRDefault="00000000">
            <w:r>
              <w:rPr>
                <w:sz w:val="13"/>
              </w:rPr>
              <w:t>2,481,418</w:t>
            </w:r>
          </w:p>
        </w:tc>
        <w:tc>
          <w:tcPr>
            <w:tcW w:w="888" w:type="dxa"/>
            <w:tcMar>
              <w:top w:w="50" w:type="dxa"/>
              <w:left w:w="50" w:type="dxa"/>
              <w:bottom w:w="50" w:type="dxa"/>
              <w:right w:w="50" w:type="dxa"/>
            </w:tcMar>
            <w:vAlign w:val="center"/>
          </w:tcPr>
          <w:p w14:paraId="2A6939F3" w14:textId="77777777" w:rsidR="005B587A" w:rsidRDefault="00000000">
            <w:r>
              <w:rPr>
                <w:sz w:val="13"/>
              </w:rPr>
              <w:t>2016</w:t>
            </w:r>
          </w:p>
        </w:tc>
        <w:tc>
          <w:tcPr>
            <w:tcW w:w="888" w:type="dxa"/>
            <w:tcMar>
              <w:top w:w="50" w:type="dxa"/>
              <w:left w:w="50" w:type="dxa"/>
              <w:bottom w:w="50" w:type="dxa"/>
              <w:right w:w="50" w:type="dxa"/>
            </w:tcMar>
            <w:vAlign w:val="center"/>
          </w:tcPr>
          <w:p w14:paraId="21E0D6E0" w14:textId="77777777" w:rsidR="005B587A" w:rsidRDefault="00000000">
            <w:r>
              <w:rPr>
                <w:sz w:val="13"/>
              </w:rPr>
              <w:t>2016</w:t>
            </w:r>
          </w:p>
        </w:tc>
        <w:tc>
          <w:tcPr>
            <w:tcW w:w="888" w:type="dxa"/>
            <w:tcMar>
              <w:top w:w="50" w:type="dxa"/>
              <w:left w:w="50" w:type="dxa"/>
              <w:bottom w:w="50" w:type="dxa"/>
              <w:right w:w="50" w:type="dxa"/>
            </w:tcMar>
            <w:vAlign w:val="center"/>
          </w:tcPr>
          <w:p w14:paraId="49A020AC" w14:textId="77777777" w:rsidR="005B587A" w:rsidRDefault="00000000">
            <w:r>
              <w:rPr>
                <w:sz w:val="13"/>
              </w:rPr>
              <w:t>Source-listed completed</w:t>
            </w:r>
          </w:p>
        </w:tc>
        <w:tc>
          <w:tcPr>
            <w:tcW w:w="888" w:type="dxa"/>
            <w:shd w:val="clear" w:color="auto" w:fill="E7E6E6"/>
            <w:tcMar>
              <w:top w:w="50" w:type="dxa"/>
              <w:left w:w="50" w:type="dxa"/>
              <w:bottom w:w="50" w:type="dxa"/>
              <w:right w:w="50" w:type="dxa"/>
            </w:tcMar>
            <w:vAlign w:val="center"/>
          </w:tcPr>
          <w:p w14:paraId="1F124366" w14:textId="77777777" w:rsidR="005B587A" w:rsidRDefault="00000000">
            <w:r>
              <w:rPr>
                <w:b/>
                <w:sz w:val="15"/>
              </w:rPr>
              <w:t>Start-Date Conflict</w:t>
            </w:r>
          </w:p>
        </w:tc>
        <w:tc>
          <w:tcPr>
            <w:tcW w:w="888" w:type="dxa"/>
            <w:shd w:val="clear" w:color="auto" w:fill="F4CCCC"/>
            <w:tcMar>
              <w:top w:w="50" w:type="dxa"/>
              <w:left w:w="50" w:type="dxa"/>
              <w:bottom w:w="50" w:type="dxa"/>
              <w:right w:w="50" w:type="dxa"/>
            </w:tcMar>
            <w:vAlign w:val="center"/>
          </w:tcPr>
          <w:p w14:paraId="1AB05C86" w14:textId="77777777" w:rsidR="005B587A" w:rsidRDefault="00000000">
            <w:r>
              <w:rPr>
                <w:b/>
                <w:sz w:val="15"/>
              </w:rPr>
              <w:t>RED FLAG</w:t>
            </w:r>
          </w:p>
        </w:tc>
        <w:tc>
          <w:tcPr>
            <w:tcW w:w="888" w:type="dxa"/>
            <w:tcMar>
              <w:top w:w="50" w:type="dxa"/>
              <w:left w:w="50" w:type="dxa"/>
              <w:bottom w:w="50" w:type="dxa"/>
              <w:right w:w="50" w:type="dxa"/>
            </w:tcMar>
            <w:vAlign w:val="center"/>
          </w:tcPr>
          <w:p w14:paraId="7ADA4A8E" w14:textId="77777777" w:rsidR="005B587A" w:rsidRDefault="00000000">
            <w:r>
              <w:rPr>
                <w:sz w:val="13"/>
              </w:rPr>
              <w:t>Work-order evidence is dated 2015, while the summary table records start 2016. Do not publish a start date until reconciled.</w:t>
            </w:r>
          </w:p>
        </w:tc>
        <w:tc>
          <w:tcPr>
            <w:tcW w:w="888" w:type="dxa"/>
            <w:tcMar>
              <w:top w:w="50" w:type="dxa"/>
              <w:left w:w="50" w:type="dxa"/>
              <w:bottom w:w="50" w:type="dxa"/>
              <w:right w:w="50" w:type="dxa"/>
            </w:tcMar>
            <w:vAlign w:val="center"/>
          </w:tcPr>
          <w:p w14:paraId="236B2D89" w14:textId="77777777" w:rsidR="005B587A" w:rsidRDefault="00000000">
            <w:r>
              <w:rPr>
                <w:sz w:val="13"/>
              </w:rPr>
              <w:t>Source p. 7; work order p. 25</w:t>
            </w:r>
          </w:p>
        </w:tc>
      </w:tr>
      <w:tr w:rsidR="005B587A" w14:paraId="58D0D362" w14:textId="77777777" w:rsidTr="00B81CCB">
        <w:trPr>
          <w:jc w:val="center"/>
        </w:trPr>
        <w:tc>
          <w:tcPr>
            <w:tcW w:w="888" w:type="dxa"/>
            <w:shd w:val="clear" w:color="auto" w:fill="EAF2F8"/>
            <w:tcMar>
              <w:top w:w="50" w:type="dxa"/>
              <w:left w:w="50" w:type="dxa"/>
              <w:bottom w:w="50" w:type="dxa"/>
              <w:right w:w="50" w:type="dxa"/>
            </w:tcMar>
            <w:vAlign w:val="center"/>
          </w:tcPr>
          <w:p w14:paraId="6C4C0CE0" w14:textId="77777777" w:rsidR="005B587A" w:rsidRDefault="00000000">
            <w:r>
              <w:rPr>
                <w:sz w:val="13"/>
              </w:rPr>
              <w:t>P-17</w:t>
            </w:r>
          </w:p>
        </w:tc>
        <w:tc>
          <w:tcPr>
            <w:tcW w:w="888" w:type="dxa"/>
            <w:tcMar>
              <w:top w:w="50" w:type="dxa"/>
              <w:left w:w="50" w:type="dxa"/>
              <w:bottom w:w="50" w:type="dxa"/>
              <w:right w:w="50" w:type="dxa"/>
            </w:tcMar>
            <w:vAlign w:val="center"/>
          </w:tcPr>
          <w:p w14:paraId="3C96F093" w14:textId="77777777" w:rsidR="005B587A" w:rsidRDefault="00000000">
            <w:r>
              <w:rPr>
                <w:sz w:val="13"/>
              </w:rPr>
              <w:t>Hospital / Government Building</w:t>
            </w:r>
          </w:p>
        </w:tc>
        <w:tc>
          <w:tcPr>
            <w:tcW w:w="888" w:type="dxa"/>
            <w:tcMar>
              <w:top w:w="50" w:type="dxa"/>
              <w:left w:w="50" w:type="dxa"/>
              <w:bottom w:w="50" w:type="dxa"/>
              <w:right w:w="50" w:type="dxa"/>
            </w:tcMar>
            <w:vAlign w:val="center"/>
          </w:tcPr>
          <w:p w14:paraId="05981358" w14:textId="77777777" w:rsidR="005B587A" w:rsidRDefault="00000000">
            <w:r>
              <w:rPr>
                <w:sz w:val="13"/>
              </w:rPr>
              <w:t>Strengthening &amp; Improvement of 50-Bedded Hospital, Azam Basti, Jamshed Town, Karachi — Main Building including all Services</w:t>
            </w:r>
          </w:p>
        </w:tc>
        <w:tc>
          <w:tcPr>
            <w:tcW w:w="888" w:type="dxa"/>
            <w:tcMar>
              <w:top w:w="50" w:type="dxa"/>
              <w:left w:w="50" w:type="dxa"/>
              <w:bottom w:w="50" w:type="dxa"/>
              <w:right w:w="50" w:type="dxa"/>
            </w:tcMar>
            <w:vAlign w:val="center"/>
          </w:tcPr>
          <w:p w14:paraId="362AC593" w14:textId="77777777" w:rsidR="005B587A" w:rsidRDefault="00000000">
            <w:r>
              <w:rPr>
                <w:sz w:val="13"/>
              </w:rPr>
              <w:t>B.D-III</w:t>
            </w:r>
          </w:p>
        </w:tc>
        <w:tc>
          <w:tcPr>
            <w:tcW w:w="888" w:type="dxa"/>
            <w:tcMar>
              <w:top w:w="50" w:type="dxa"/>
              <w:left w:w="50" w:type="dxa"/>
              <w:bottom w:w="50" w:type="dxa"/>
              <w:right w:w="50" w:type="dxa"/>
            </w:tcMar>
            <w:vAlign w:val="center"/>
          </w:tcPr>
          <w:p w14:paraId="21EA717F" w14:textId="77777777" w:rsidR="005B587A" w:rsidRDefault="00000000">
            <w:r>
              <w:rPr>
                <w:sz w:val="13"/>
              </w:rPr>
              <w:t>32,751,000</w:t>
            </w:r>
          </w:p>
        </w:tc>
        <w:tc>
          <w:tcPr>
            <w:tcW w:w="888" w:type="dxa"/>
            <w:tcMar>
              <w:top w:w="50" w:type="dxa"/>
              <w:left w:w="50" w:type="dxa"/>
              <w:bottom w:w="50" w:type="dxa"/>
              <w:right w:w="50" w:type="dxa"/>
            </w:tcMar>
            <w:vAlign w:val="center"/>
          </w:tcPr>
          <w:p w14:paraId="3A10C77D" w14:textId="77777777" w:rsidR="005B587A" w:rsidRDefault="00000000">
            <w:r>
              <w:rPr>
                <w:sz w:val="13"/>
              </w:rPr>
              <w:t>2019</w:t>
            </w:r>
          </w:p>
        </w:tc>
        <w:tc>
          <w:tcPr>
            <w:tcW w:w="888" w:type="dxa"/>
            <w:tcMar>
              <w:top w:w="50" w:type="dxa"/>
              <w:left w:w="50" w:type="dxa"/>
              <w:bottom w:w="50" w:type="dxa"/>
              <w:right w:w="50" w:type="dxa"/>
            </w:tcMar>
            <w:vAlign w:val="center"/>
          </w:tcPr>
          <w:p w14:paraId="30C1E2A6" w14:textId="77777777" w:rsidR="005B587A" w:rsidRDefault="00000000">
            <w:r>
              <w:rPr>
                <w:sz w:val="13"/>
              </w:rPr>
              <w:t>2020</w:t>
            </w:r>
          </w:p>
        </w:tc>
        <w:tc>
          <w:tcPr>
            <w:tcW w:w="888" w:type="dxa"/>
            <w:tcMar>
              <w:top w:w="50" w:type="dxa"/>
              <w:left w:w="50" w:type="dxa"/>
              <w:bottom w:w="50" w:type="dxa"/>
              <w:right w:w="50" w:type="dxa"/>
            </w:tcMar>
            <w:vAlign w:val="center"/>
          </w:tcPr>
          <w:p w14:paraId="1920C4C9" w14:textId="77777777" w:rsidR="005B587A" w:rsidRDefault="00000000">
            <w:r>
              <w:rPr>
                <w:sz w:val="13"/>
              </w:rPr>
              <w:t>Historical Work-in-Hand</w:t>
            </w:r>
          </w:p>
        </w:tc>
        <w:tc>
          <w:tcPr>
            <w:tcW w:w="888" w:type="dxa"/>
            <w:shd w:val="clear" w:color="auto" w:fill="E7E6E6"/>
            <w:tcMar>
              <w:top w:w="50" w:type="dxa"/>
              <w:left w:w="50" w:type="dxa"/>
              <w:bottom w:w="50" w:type="dxa"/>
              <w:right w:w="50" w:type="dxa"/>
            </w:tcMar>
            <w:vAlign w:val="center"/>
          </w:tcPr>
          <w:p w14:paraId="192A1BA1" w14:textId="77777777" w:rsidR="005B587A" w:rsidRDefault="00000000">
            <w:r>
              <w:rPr>
                <w:b/>
                <w:sz w:val="15"/>
              </w:rPr>
              <w:t>Historical Status Pending</w:t>
            </w:r>
          </w:p>
        </w:tc>
        <w:tc>
          <w:tcPr>
            <w:tcW w:w="888" w:type="dxa"/>
            <w:shd w:val="clear" w:color="auto" w:fill="FFF2CC"/>
            <w:tcMar>
              <w:top w:w="50" w:type="dxa"/>
              <w:left w:w="50" w:type="dxa"/>
              <w:bottom w:w="50" w:type="dxa"/>
              <w:right w:w="50" w:type="dxa"/>
            </w:tcMar>
            <w:vAlign w:val="center"/>
          </w:tcPr>
          <w:p w14:paraId="7F72A356" w14:textId="77777777" w:rsidR="005B587A" w:rsidRDefault="00000000">
            <w:r>
              <w:rPr>
                <w:b/>
                <w:sz w:val="15"/>
              </w:rPr>
              <w:t>NEEDS VERIFICATION</w:t>
            </w:r>
          </w:p>
        </w:tc>
        <w:tc>
          <w:tcPr>
            <w:tcW w:w="888" w:type="dxa"/>
            <w:tcMar>
              <w:top w:w="50" w:type="dxa"/>
              <w:left w:w="50" w:type="dxa"/>
              <w:bottom w:w="50" w:type="dxa"/>
              <w:right w:w="50" w:type="dxa"/>
            </w:tcMar>
            <w:vAlign w:val="center"/>
          </w:tcPr>
          <w:p w14:paraId="6BF10EC1" w14:textId="77777777" w:rsidR="005B587A" w:rsidRDefault="00000000">
            <w:r>
              <w:rPr>
                <w:sz w:val="13"/>
              </w:rPr>
              <w:t>This is presented in the source as Work in Hand. Historical record must not be described as a current or completed project without confirmation of final status.</w:t>
            </w:r>
          </w:p>
        </w:tc>
        <w:tc>
          <w:tcPr>
            <w:tcW w:w="888" w:type="dxa"/>
            <w:tcMar>
              <w:top w:w="50" w:type="dxa"/>
              <w:left w:w="50" w:type="dxa"/>
              <w:bottom w:w="50" w:type="dxa"/>
              <w:right w:w="50" w:type="dxa"/>
            </w:tcMar>
            <w:vAlign w:val="center"/>
          </w:tcPr>
          <w:p w14:paraId="19CFED57" w14:textId="77777777" w:rsidR="005B587A" w:rsidRDefault="00000000">
            <w:r>
              <w:rPr>
                <w:sz w:val="13"/>
              </w:rPr>
              <w:t>Source p. 27</w:t>
            </w:r>
          </w:p>
        </w:tc>
      </w:tr>
      <w:tr w:rsidR="005B587A" w14:paraId="3610A375" w14:textId="77777777" w:rsidTr="00B81CCB">
        <w:trPr>
          <w:jc w:val="center"/>
        </w:trPr>
        <w:tc>
          <w:tcPr>
            <w:tcW w:w="888" w:type="dxa"/>
            <w:shd w:val="clear" w:color="auto" w:fill="EAF2F8"/>
            <w:tcMar>
              <w:top w:w="50" w:type="dxa"/>
              <w:left w:w="50" w:type="dxa"/>
              <w:bottom w:w="50" w:type="dxa"/>
              <w:right w:w="50" w:type="dxa"/>
            </w:tcMar>
            <w:vAlign w:val="center"/>
          </w:tcPr>
          <w:p w14:paraId="5E4A39F4" w14:textId="77777777" w:rsidR="005B587A" w:rsidRDefault="00000000">
            <w:r>
              <w:rPr>
                <w:sz w:val="13"/>
              </w:rPr>
              <w:t>P-18</w:t>
            </w:r>
          </w:p>
        </w:tc>
        <w:tc>
          <w:tcPr>
            <w:tcW w:w="888" w:type="dxa"/>
            <w:tcMar>
              <w:top w:w="50" w:type="dxa"/>
              <w:left w:w="50" w:type="dxa"/>
              <w:bottom w:w="50" w:type="dxa"/>
              <w:right w:w="50" w:type="dxa"/>
            </w:tcMar>
            <w:vAlign w:val="center"/>
          </w:tcPr>
          <w:p w14:paraId="609E404C" w14:textId="77777777" w:rsidR="005B587A" w:rsidRDefault="00000000">
            <w:r>
              <w:rPr>
                <w:sz w:val="13"/>
              </w:rPr>
              <w:t xml:space="preserve">Prison / Government </w:t>
            </w:r>
            <w:r>
              <w:rPr>
                <w:sz w:val="13"/>
              </w:rPr>
              <w:lastRenderedPageBreak/>
              <w:t>Building</w:t>
            </w:r>
          </w:p>
        </w:tc>
        <w:tc>
          <w:tcPr>
            <w:tcW w:w="888" w:type="dxa"/>
            <w:tcMar>
              <w:top w:w="50" w:type="dxa"/>
              <w:left w:w="50" w:type="dxa"/>
              <w:bottom w:w="50" w:type="dxa"/>
              <w:right w:w="50" w:type="dxa"/>
            </w:tcMar>
            <w:vAlign w:val="center"/>
          </w:tcPr>
          <w:p w14:paraId="32158AB6" w14:textId="77777777" w:rsidR="005B587A" w:rsidRDefault="00000000">
            <w:r>
              <w:rPr>
                <w:sz w:val="13"/>
              </w:rPr>
              <w:lastRenderedPageBreak/>
              <w:t xml:space="preserve">Construction of Rooms for </w:t>
            </w:r>
            <w:r>
              <w:rPr>
                <w:sz w:val="13"/>
              </w:rPr>
              <w:lastRenderedPageBreak/>
              <w:t>Keeping the Spouses with Convicted Prisoners in Sindh at Central Prison, Karachi — 10 Family Rooms including Compound Wall</w:t>
            </w:r>
          </w:p>
        </w:tc>
        <w:tc>
          <w:tcPr>
            <w:tcW w:w="888" w:type="dxa"/>
            <w:tcMar>
              <w:top w:w="50" w:type="dxa"/>
              <w:left w:w="50" w:type="dxa"/>
              <w:bottom w:w="50" w:type="dxa"/>
              <w:right w:w="50" w:type="dxa"/>
            </w:tcMar>
            <w:vAlign w:val="center"/>
          </w:tcPr>
          <w:p w14:paraId="7F773F8E" w14:textId="77777777" w:rsidR="005B587A" w:rsidRDefault="00000000">
            <w:r>
              <w:rPr>
                <w:sz w:val="13"/>
              </w:rPr>
              <w:lastRenderedPageBreak/>
              <w:t xml:space="preserve">Police &amp; </w:t>
            </w:r>
            <w:r>
              <w:rPr>
                <w:sz w:val="13"/>
              </w:rPr>
              <w:lastRenderedPageBreak/>
              <w:t>Prison</w:t>
            </w:r>
          </w:p>
        </w:tc>
        <w:tc>
          <w:tcPr>
            <w:tcW w:w="888" w:type="dxa"/>
            <w:tcMar>
              <w:top w:w="50" w:type="dxa"/>
              <w:left w:w="50" w:type="dxa"/>
              <w:bottom w:w="50" w:type="dxa"/>
              <w:right w:w="50" w:type="dxa"/>
            </w:tcMar>
            <w:vAlign w:val="center"/>
          </w:tcPr>
          <w:p w14:paraId="1CCE29D1" w14:textId="77777777" w:rsidR="005B587A" w:rsidRDefault="00000000">
            <w:r>
              <w:rPr>
                <w:sz w:val="13"/>
              </w:rPr>
              <w:lastRenderedPageBreak/>
              <w:t>20,444,833</w:t>
            </w:r>
          </w:p>
        </w:tc>
        <w:tc>
          <w:tcPr>
            <w:tcW w:w="888" w:type="dxa"/>
            <w:tcMar>
              <w:top w:w="50" w:type="dxa"/>
              <w:left w:w="50" w:type="dxa"/>
              <w:bottom w:w="50" w:type="dxa"/>
              <w:right w:w="50" w:type="dxa"/>
            </w:tcMar>
            <w:vAlign w:val="center"/>
          </w:tcPr>
          <w:p w14:paraId="2C26FAE3" w14:textId="77777777" w:rsidR="005B587A" w:rsidRDefault="00000000">
            <w:r>
              <w:rPr>
                <w:sz w:val="13"/>
              </w:rPr>
              <w:t>2017</w:t>
            </w:r>
          </w:p>
        </w:tc>
        <w:tc>
          <w:tcPr>
            <w:tcW w:w="888" w:type="dxa"/>
            <w:tcMar>
              <w:top w:w="50" w:type="dxa"/>
              <w:left w:w="50" w:type="dxa"/>
              <w:bottom w:w="50" w:type="dxa"/>
              <w:right w:w="50" w:type="dxa"/>
            </w:tcMar>
            <w:vAlign w:val="center"/>
          </w:tcPr>
          <w:p w14:paraId="6E73A6A3" w14:textId="77777777" w:rsidR="005B587A" w:rsidRDefault="00000000">
            <w:r>
              <w:rPr>
                <w:sz w:val="13"/>
              </w:rPr>
              <w:t>2020</w:t>
            </w:r>
          </w:p>
        </w:tc>
        <w:tc>
          <w:tcPr>
            <w:tcW w:w="888" w:type="dxa"/>
            <w:tcMar>
              <w:top w:w="50" w:type="dxa"/>
              <w:left w:w="50" w:type="dxa"/>
              <w:bottom w:w="50" w:type="dxa"/>
              <w:right w:w="50" w:type="dxa"/>
            </w:tcMar>
            <w:vAlign w:val="center"/>
          </w:tcPr>
          <w:p w14:paraId="65CCA2B0" w14:textId="77777777" w:rsidR="005B587A" w:rsidRDefault="00000000">
            <w:r>
              <w:rPr>
                <w:sz w:val="13"/>
              </w:rPr>
              <w:t xml:space="preserve">Source-listed </w:t>
            </w:r>
            <w:r>
              <w:rPr>
                <w:sz w:val="13"/>
              </w:rPr>
              <w:lastRenderedPageBreak/>
              <w:t>completed</w:t>
            </w:r>
          </w:p>
        </w:tc>
        <w:tc>
          <w:tcPr>
            <w:tcW w:w="888" w:type="dxa"/>
            <w:shd w:val="clear" w:color="auto" w:fill="E7E6E6"/>
            <w:tcMar>
              <w:top w:w="50" w:type="dxa"/>
              <w:left w:w="50" w:type="dxa"/>
              <w:bottom w:w="50" w:type="dxa"/>
              <w:right w:w="50" w:type="dxa"/>
            </w:tcMar>
            <w:vAlign w:val="center"/>
          </w:tcPr>
          <w:p w14:paraId="768A344B" w14:textId="77777777" w:rsidR="005B587A" w:rsidRDefault="00000000">
            <w:r>
              <w:rPr>
                <w:b/>
                <w:sz w:val="15"/>
              </w:rPr>
              <w:lastRenderedPageBreak/>
              <w:t xml:space="preserve">Strong Core </w:t>
            </w:r>
            <w:r>
              <w:rPr>
                <w:b/>
                <w:sz w:val="15"/>
              </w:rPr>
              <w:lastRenderedPageBreak/>
              <w:t>Record</w:t>
            </w:r>
          </w:p>
        </w:tc>
        <w:tc>
          <w:tcPr>
            <w:tcW w:w="888" w:type="dxa"/>
            <w:shd w:val="clear" w:color="auto" w:fill="FFF2CC"/>
            <w:tcMar>
              <w:top w:w="50" w:type="dxa"/>
              <w:left w:w="50" w:type="dxa"/>
              <w:bottom w:w="50" w:type="dxa"/>
              <w:right w:w="50" w:type="dxa"/>
            </w:tcMar>
            <w:vAlign w:val="center"/>
          </w:tcPr>
          <w:p w14:paraId="2F0512D7" w14:textId="77777777" w:rsidR="005B587A" w:rsidRDefault="00000000">
            <w:r>
              <w:rPr>
                <w:b/>
                <w:sz w:val="15"/>
              </w:rPr>
              <w:lastRenderedPageBreak/>
              <w:t xml:space="preserve">NEEDS </w:t>
            </w:r>
            <w:r>
              <w:rPr>
                <w:b/>
                <w:sz w:val="15"/>
              </w:rPr>
              <w:lastRenderedPageBreak/>
              <w:t>VERIFICATION</w:t>
            </w:r>
          </w:p>
        </w:tc>
        <w:tc>
          <w:tcPr>
            <w:tcW w:w="888" w:type="dxa"/>
            <w:tcMar>
              <w:top w:w="50" w:type="dxa"/>
              <w:left w:w="50" w:type="dxa"/>
              <w:bottom w:w="50" w:type="dxa"/>
              <w:right w:w="50" w:type="dxa"/>
            </w:tcMar>
            <w:vAlign w:val="center"/>
          </w:tcPr>
          <w:p w14:paraId="70B083AA" w14:textId="77777777" w:rsidR="005B587A" w:rsidRDefault="00000000">
            <w:r>
              <w:rPr>
                <w:sz w:val="13"/>
              </w:rPr>
              <w:lastRenderedPageBreak/>
              <w:t xml:space="preserve">Identity, scope and accepted amount are </w:t>
            </w:r>
            <w:r>
              <w:rPr>
                <w:sz w:val="13"/>
              </w:rPr>
              <w:lastRenderedPageBreak/>
              <w:t>strongly supported. Work-order evidence exists; final date/status/photo mapping remains required.</w:t>
            </w:r>
          </w:p>
        </w:tc>
        <w:tc>
          <w:tcPr>
            <w:tcW w:w="888" w:type="dxa"/>
            <w:tcMar>
              <w:top w:w="50" w:type="dxa"/>
              <w:left w:w="50" w:type="dxa"/>
              <w:bottom w:w="50" w:type="dxa"/>
              <w:right w:w="50" w:type="dxa"/>
            </w:tcMar>
            <w:vAlign w:val="center"/>
          </w:tcPr>
          <w:p w14:paraId="3EB80E7D" w14:textId="77777777" w:rsidR="005B587A" w:rsidRDefault="00000000">
            <w:r>
              <w:rPr>
                <w:sz w:val="13"/>
              </w:rPr>
              <w:lastRenderedPageBreak/>
              <w:t xml:space="preserve">Source p. 27; work </w:t>
            </w:r>
            <w:r>
              <w:rPr>
                <w:sz w:val="13"/>
              </w:rPr>
              <w:lastRenderedPageBreak/>
              <w:t>order pp. 41–42</w:t>
            </w:r>
          </w:p>
        </w:tc>
      </w:tr>
      <w:tr w:rsidR="005B587A" w14:paraId="7D31D743" w14:textId="77777777" w:rsidTr="00B81CCB">
        <w:trPr>
          <w:jc w:val="center"/>
        </w:trPr>
        <w:tc>
          <w:tcPr>
            <w:tcW w:w="888" w:type="dxa"/>
            <w:shd w:val="clear" w:color="auto" w:fill="EAF2F8"/>
            <w:tcMar>
              <w:top w:w="50" w:type="dxa"/>
              <w:left w:w="50" w:type="dxa"/>
              <w:bottom w:w="50" w:type="dxa"/>
              <w:right w:w="50" w:type="dxa"/>
            </w:tcMar>
            <w:vAlign w:val="center"/>
          </w:tcPr>
          <w:p w14:paraId="375B955F" w14:textId="77777777" w:rsidR="005B587A" w:rsidRDefault="00000000">
            <w:r>
              <w:rPr>
                <w:sz w:val="13"/>
              </w:rPr>
              <w:lastRenderedPageBreak/>
              <w:t>P-19</w:t>
            </w:r>
          </w:p>
        </w:tc>
        <w:tc>
          <w:tcPr>
            <w:tcW w:w="888" w:type="dxa"/>
            <w:tcMar>
              <w:top w:w="50" w:type="dxa"/>
              <w:left w:w="50" w:type="dxa"/>
              <w:bottom w:w="50" w:type="dxa"/>
              <w:right w:w="50" w:type="dxa"/>
            </w:tcMar>
            <w:vAlign w:val="center"/>
          </w:tcPr>
          <w:p w14:paraId="4F7E3D7F" w14:textId="77777777" w:rsidR="005B587A" w:rsidRDefault="00000000">
            <w:r>
              <w:rPr>
                <w:sz w:val="13"/>
              </w:rPr>
              <w:t>Police Residential / Civil Work</w:t>
            </w:r>
          </w:p>
        </w:tc>
        <w:tc>
          <w:tcPr>
            <w:tcW w:w="888" w:type="dxa"/>
            <w:tcMar>
              <w:top w:w="50" w:type="dxa"/>
              <w:left w:w="50" w:type="dxa"/>
              <w:bottom w:w="50" w:type="dxa"/>
              <w:right w:w="50" w:type="dxa"/>
            </w:tcMar>
            <w:vAlign w:val="center"/>
          </w:tcPr>
          <w:p w14:paraId="3909FEC3" w14:textId="77777777" w:rsidR="005B587A" w:rsidRDefault="00000000">
            <w:r>
              <w:rPr>
                <w:sz w:val="13"/>
              </w:rPr>
              <w:t>Construction of Residential Accommodation for Constable &amp; Head Constable in Karachi (616 Nos.) at PHQ Garden Karachi — 20 Flats, G+4 — Miscellaneous Civil Work</w:t>
            </w:r>
          </w:p>
        </w:tc>
        <w:tc>
          <w:tcPr>
            <w:tcW w:w="888" w:type="dxa"/>
            <w:tcMar>
              <w:top w:w="50" w:type="dxa"/>
              <w:left w:w="50" w:type="dxa"/>
              <w:bottom w:w="50" w:type="dxa"/>
              <w:right w:w="50" w:type="dxa"/>
            </w:tcMar>
            <w:vAlign w:val="center"/>
          </w:tcPr>
          <w:p w14:paraId="4F7F5F92" w14:textId="77777777" w:rsidR="005B587A" w:rsidRDefault="00000000">
            <w:r>
              <w:rPr>
                <w:sz w:val="13"/>
              </w:rPr>
              <w:t>Police &amp; Prison</w:t>
            </w:r>
          </w:p>
        </w:tc>
        <w:tc>
          <w:tcPr>
            <w:tcW w:w="888" w:type="dxa"/>
            <w:tcMar>
              <w:top w:w="50" w:type="dxa"/>
              <w:left w:w="50" w:type="dxa"/>
              <w:bottom w:w="50" w:type="dxa"/>
              <w:right w:w="50" w:type="dxa"/>
            </w:tcMar>
            <w:vAlign w:val="center"/>
          </w:tcPr>
          <w:p w14:paraId="648250FC" w14:textId="77777777" w:rsidR="005B587A" w:rsidRDefault="00000000">
            <w:r>
              <w:rPr>
                <w:sz w:val="13"/>
              </w:rPr>
              <w:t>4,600,652</w:t>
            </w:r>
          </w:p>
        </w:tc>
        <w:tc>
          <w:tcPr>
            <w:tcW w:w="888" w:type="dxa"/>
            <w:tcMar>
              <w:top w:w="50" w:type="dxa"/>
              <w:left w:w="50" w:type="dxa"/>
              <w:bottom w:w="50" w:type="dxa"/>
              <w:right w:w="50" w:type="dxa"/>
            </w:tcMar>
            <w:vAlign w:val="center"/>
          </w:tcPr>
          <w:p w14:paraId="7669B16E" w14:textId="77777777" w:rsidR="005B587A" w:rsidRDefault="00000000">
            <w:r>
              <w:rPr>
                <w:sz w:val="13"/>
              </w:rPr>
              <w:t>2018</w:t>
            </w:r>
          </w:p>
        </w:tc>
        <w:tc>
          <w:tcPr>
            <w:tcW w:w="888" w:type="dxa"/>
            <w:tcMar>
              <w:top w:w="50" w:type="dxa"/>
              <w:left w:w="50" w:type="dxa"/>
              <w:bottom w:w="50" w:type="dxa"/>
              <w:right w:w="50" w:type="dxa"/>
            </w:tcMar>
            <w:vAlign w:val="center"/>
          </w:tcPr>
          <w:p w14:paraId="4FC8B9A7" w14:textId="77777777" w:rsidR="005B587A" w:rsidRDefault="00000000">
            <w:r>
              <w:rPr>
                <w:sz w:val="13"/>
              </w:rPr>
              <w:t>2019</w:t>
            </w:r>
          </w:p>
        </w:tc>
        <w:tc>
          <w:tcPr>
            <w:tcW w:w="888" w:type="dxa"/>
            <w:tcMar>
              <w:top w:w="50" w:type="dxa"/>
              <w:left w:w="50" w:type="dxa"/>
              <w:bottom w:w="50" w:type="dxa"/>
              <w:right w:w="50" w:type="dxa"/>
            </w:tcMar>
            <w:vAlign w:val="center"/>
          </w:tcPr>
          <w:p w14:paraId="62871CB3" w14:textId="77777777" w:rsidR="005B587A" w:rsidRDefault="00000000">
            <w:r>
              <w:rPr>
                <w:sz w:val="13"/>
              </w:rPr>
              <w:t>Historical Work-in-Hand / separate work package</w:t>
            </w:r>
          </w:p>
        </w:tc>
        <w:tc>
          <w:tcPr>
            <w:tcW w:w="888" w:type="dxa"/>
            <w:shd w:val="clear" w:color="auto" w:fill="E7E6E6"/>
            <w:tcMar>
              <w:top w:w="50" w:type="dxa"/>
              <w:left w:w="50" w:type="dxa"/>
              <w:bottom w:w="50" w:type="dxa"/>
              <w:right w:w="50" w:type="dxa"/>
            </w:tcMar>
            <w:vAlign w:val="center"/>
          </w:tcPr>
          <w:p w14:paraId="7464E17B" w14:textId="77777777" w:rsidR="005B587A" w:rsidRDefault="00000000">
            <w:r>
              <w:rPr>
                <w:b/>
                <w:sz w:val="15"/>
              </w:rPr>
              <w:t>Related Work Package</w:t>
            </w:r>
          </w:p>
        </w:tc>
        <w:tc>
          <w:tcPr>
            <w:tcW w:w="888" w:type="dxa"/>
            <w:shd w:val="clear" w:color="auto" w:fill="FFF2CC"/>
            <w:tcMar>
              <w:top w:w="50" w:type="dxa"/>
              <w:left w:w="50" w:type="dxa"/>
              <w:bottom w:w="50" w:type="dxa"/>
              <w:right w:w="50" w:type="dxa"/>
            </w:tcMar>
            <w:vAlign w:val="center"/>
          </w:tcPr>
          <w:p w14:paraId="5D2B1F72" w14:textId="77777777" w:rsidR="005B587A" w:rsidRDefault="00000000">
            <w:r>
              <w:rPr>
                <w:b/>
                <w:sz w:val="15"/>
              </w:rPr>
              <w:t>NEEDS VERIFICATION</w:t>
            </w:r>
          </w:p>
        </w:tc>
        <w:tc>
          <w:tcPr>
            <w:tcW w:w="888" w:type="dxa"/>
            <w:tcMar>
              <w:top w:w="50" w:type="dxa"/>
              <w:left w:w="50" w:type="dxa"/>
              <w:bottom w:w="50" w:type="dxa"/>
              <w:right w:w="50" w:type="dxa"/>
            </w:tcMar>
            <w:vAlign w:val="center"/>
          </w:tcPr>
          <w:p w14:paraId="5A624AAE" w14:textId="77777777" w:rsidR="005B587A" w:rsidRDefault="00000000">
            <w:r>
              <w:rPr>
                <w:sz w:val="13"/>
              </w:rPr>
              <w:t>Separate contractual/work-order record related to P-11; do not merge. Work order is separate and dated 2017; project table records 2018–2019, so date representation needs reconciliation.</w:t>
            </w:r>
          </w:p>
        </w:tc>
        <w:tc>
          <w:tcPr>
            <w:tcW w:w="888" w:type="dxa"/>
            <w:tcMar>
              <w:top w:w="50" w:type="dxa"/>
              <w:left w:w="50" w:type="dxa"/>
              <w:bottom w:w="50" w:type="dxa"/>
              <w:right w:w="50" w:type="dxa"/>
            </w:tcMar>
            <w:vAlign w:val="center"/>
          </w:tcPr>
          <w:p w14:paraId="07D7CF21" w14:textId="77777777" w:rsidR="005B587A" w:rsidRDefault="00000000">
            <w:r>
              <w:rPr>
                <w:sz w:val="13"/>
              </w:rPr>
              <w:t>Source p. 27; work order pp. 28–29</w:t>
            </w:r>
          </w:p>
        </w:tc>
      </w:tr>
    </w:tbl>
    <w:p w14:paraId="7C1C20F8" w14:textId="77777777" w:rsidR="005B587A" w:rsidRDefault="00000000">
      <w:pPr>
        <w:pStyle w:val="Heading1"/>
      </w:pPr>
      <w:r>
        <w:t>3. Red Flags — Must Not Be Published Unresolved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4"/>
        <w:gridCol w:w="2664"/>
        <w:gridCol w:w="2664"/>
        <w:gridCol w:w="2664"/>
      </w:tblGrid>
      <w:tr w:rsidR="005B587A" w14:paraId="0EA6EF58" w14:textId="77777777" w:rsidTr="00B81CCB">
        <w:tc>
          <w:tcPr>
            <w:tcW w:w="2664" w:type="dxa"/>
            <w:shd w:val="clear" w:color="auto" w:fill="C00000"/>
            <w:tcMar>
              <w:top w:w="50" w:type="dxa"/>
              <w:left w:w="50" w:type="dxa"/>
              <w:bottom w:w="50" w:type="dxa"/>
              <w:right w:w="50" w:type="dxa"/>
            </w:tcMar>
            <w:vAlign w:val="center"/>
          </w:tcPr>
          <w:p w14:paraId="5E29BF35" w14:textId="77777777" w:rsidR="005B587A" w:rsidRDefault="00000000">
            <w:r>
              <w:rPr>
                <w:b/>
                <w:color w:val="FFFFFF"/>
                <w:sz w:val="16"/>
              </w:rPr>
              <w:t>Project</w:t>
            </w:r>
          </w:p>
        </w:tc>
        <w:tc>
          <w:tcPr>
            <w:tcW w:w="2664" w:type="dxa"/>
            <w:shd w:val="clear" w:color="auto" w:fill="C00000"/>
            <w:tcMar>
              <w:top w:w="50" w:type="dxa"/>
              <w:left w:w="50" w:type="dxa"/>
              <w:bottom w:w="50" w:type="dxa"/>
              <w:right w:w="50" w:type="dxa"/>
            </w:tcMar>
            <w:vAlign w:val="center"/>
          </w:tcPr>
          <w:p w14:paraId="02992A80" w14:textId="77777777" w:rsidR="005B587A" w:rsidRDefault="00000000">
            <w:r>
              <w:rPr>
                <w:b/>
                <w:sz w:val="16"/>
              </w:rPr>
              <w:t>Red Flag</w:t>
            </w:r>
          </w:p>
        </w:tc>
        <w:tc>
          <w:tcPr>
            <w:tcW w:w="2664" w:type="dxa"/>
            <w:shd w:val="clear" w:color="auto" w:fill="C00000"/>
            <w:tcMar>
              <w:top w:w="50" w:type="dxa"/>
              <w:left w:w="50" w:type="dxa"/>
              <w:bottom w:w="50" w:type="dxa"/>
              <w:right w:w="50" w:type="dxa"/>
            </w:tcMar>
            <w:vAlign w:val="center"/>
          </w:tcPr>
          <w:p w14:paraId="49002699" w14:textId="77777777" w:rsidR="005B587A" w:rsidRDefault="00000000">
            <w:r>
              <w:rPr>
                <w:b/>
                <w:sz w:val="16"/>
              </w:rPr>
              <w:t>Problem</w:t>
            </w:r>
          </w:p>
        </w:tc>
        <w:tc>
          <w:tcPr>
            <w:tcW w:w="2664" w:type="dxa"/>
            <w:shd w:val="clear" w:color="auto" w:fill="C00000"/>
            <w:tcMar>
              <w:top w:w="50" w:type="dxa"/>
              <w:left w:w="50" w:type="dxa"/>
              <w:bottom w:w="50" w:type="dxa"/>
              <w:right w:w="50" w:type="dxa"/>
            </w:tcMar>
            <w:vAlign w:val="center"/>
          </w:tcPr>
          <w:p w14:paraId="25D59AF8" w14:textId="77777777" w:rsidR="005B587A" w:rsidRDefault="00000000">
            <w:r>
              <w:rPr>
                <w:b/>
                <w:sz w:val="16"/>
              </w:rPr>
              <w:t>Required Action</w:t>
            </w:r>
          </w:p>
        </w:tc>
      </w:tr>
      <w:tr w:rsidR="005B587A" w14:paraId="7ED4277F" w14:textId="77777777" w:rsidTr="00B81CCB">
        <w:tc>
          <w:tcPr>
            <w:tcW w:w="2664" w:type="dxa"/>
            <w:shd w:val="clear" w:color="auto" w:fill="F4CCCC"/>
            <w:tcMar>
              <w:top w:w="50" w:type="dxa"/>
              <w:left w:w="50" w:type="dxa"/>
              <w:bottom w:w="50" w:type="dxa"/>
              <w:right w:w="50" w:type="dxa"/>
            </w:tcMar>
            <w:vAlign w:val="center"/>
          </w:tcPr>
          <w:p w14:paraId="3538AEE1" w14:textId="77777777" w:rsidR="005B587A" w:rsidRDefault="00000000">
            <w:r>
              <w:rPr>
                <w:sz w:val="16"/>
              </w:rPr>
              <w:t>P-12</w:t>
            </w:r>
          </w:p>
        </w:tc>
        <w:tc>
          <w:tcPr>
            <w:tcW w:w="2664" w:type="dxa"/>
            <w:shd w:val="clear" w:color="auto" w:fill="F4CCCC"/>
            <w:tcMar>
              <w:top w:w="50" w:type="dxa"/>
              <w:left w:w="50" w:type="dxa"/>
              <w:bottom w:w="50" w:type="dxa"/>
              <w:right w:w="50" w:type="dxa"/>
            </w:tcMar>
            <w:vAlign w:val="center"/>
          </w:tcPr>
          <w:p w14:paraId="5A99B226" w14:textId="77777777" w:rsidR="005B587A" w:rsidRDefault="00000000">
            <w:r>
              <w:rPr>
                <w:sz w:val="16"/>
              </w:rPr>
              <w:t>Date conflict</w:t>
            </w:r>
          </w:p>
        </w:tc>
        <w:tc>
          <w:tcPr>
            <w:tcW w:w="2664" w:type="dxa"/>
            <w:tcMar>
              <w:top w:w="50" w:type="dxa"/>
              <w:left w:w="50" w:type="dxa"/>
              <w:bottom w:w="50" w:type="dxa"/>
              <w:right w:w="50" w:type="dxa"/>
            </w:tcMar>
            <w:vAlign w:val="center"/>
          </w:tcPr>
          <w:p w14:paraId="55542F6C" w14:textId="77777777" w:rsidR="005B587A" w:rsidRDefault="00000000">
            <w:r>
              <w:rPr>
                <w:sz w:val="16"/>
              </w:rPr>
              <w:t>Source summary records start 2017 and completion 2015. This is chronologically impossible.</w:t>
            </w:r>
          </w:p>
        </w:tc>
        <w:tc>
          <w:tcPr>
            <w:tcW w:w="2664" w:type="dxa"/>
            <w:tcMar>
              <w:top w:w="50" w:type="dxa"/>
              <w:left w:w="50" w:type="dxa"/>
              <w:bottom w:w="50" w:type="dxa"/>
              <w:right w:w="50" w:type="dxa"/>
            </w:tcMar>
            <w:vAlign w:val="center"/>
          </w:tcPr>
          <w:p w14:paraId="19AC375A" w14:textId="77777777" w:rsidR="005B587A" w:rsidRDefault="00000000">
            <w:r>
              <w:rPr>
                <w:sz w:val="16"/>
              </w:rPr>
              <w:t>Resolve against the strongest dated project/work-order evidence before publication.</w:t>
            </w:r>
          </w:p>
        </w:tc>
      </w:tr>
      <w:tr w:rsidR="005B587A" w14:paraId="431DBE87" w14:textId="77777777" w:rsidTr="00B81CCB">
        <w:tc>
          <w:tcPr>
            <w:tcW w:w="2664" w:type="dxa"/>
            <w:shd w:val="clear" w:color="auto" w:fill="F4CCCC"/>
            <w:tcMar>
              <w:top w:w="50" w:type="dxa"/>
              <w:left w:w="50" w:type="dxa"/>
              <w:bottom w:w="50" w:type="dxa"/>
              <w:right w:w="50" w:type="dxa"/>
            </w:tcMar>
            <w:vAlign w:val="center"/>
          </w:tcPr>
          <w:p w14:paraId="2BFC2EFF" w14:textId="77777777" w:rsidR="005B587A" w:rsidRDefault="00000000">
            <w:r>
              <w:rPr>
                <w:sz w:val="16"/>
              </w:rPr>
              <w:t>P-16</w:t>
            </w:r>
          </w:p>
        </w:tc>
        <w:tc>
          <w:tcPr>
            <w:tcW w:w="2664" w:type="dxa"/>
            <w:shd w:val="clear" w:color="auto" w:fill="F4CCCC"/>
            <w:tcMar>
              <w:top w:w="50" w:type="dxa"/>
              <w:left w:w="50" w:type="dxa"/>
              <w:bottom w:w="50" w:type="dxa"/>
              <w:right w:w="50" w:type="dxa"/>
            </w:tcMar>
            <w:vAlign w:val="center"/>
          </w:tcPr>
          <w:p w14:paraId="04A3A9DB" w14:textId="77777777" w:rsidR="005B587A" w:rsidRDefault="00000000">
            <w:r>
              <w:rPr>
                <w:sz w:val="16"/>
              </w:rPr>
              <w:t>Start-date conflict</w:t>
            </w:r>
          </w:p>
        </w:tc>
        <w:tc>
          <w:tcPr>
            <w:tcW w:w="2664" w:type="dxa"/>
            <w:tcMar>
              <w:top w:w="50" w:type="dxa"/>
              <w:left w:w="50" w:type="dxa"/>
              <w:bottom w:w="50" w:type="dxa"/>
              <w:right w:w="50" w:type="dxa"/>
            </w:tcMar>
            <w:vAlign w:val="center"/>
          </w:tcPr>
          <w:p w14:paraId="15B7F966" w14:textId="77777777" w:rsidR="005B587A" w:rsidRDefault="00000000">
            <w:r>
              <w:rPr>
                <w:sz w:val="16"/>
              </w:rPr>
              <w:t>Source summary records start 2016, while the work-order evidence is dated 2015.</w:t>
            </w:r>
          </w:p>
        </w:tc>
        <w:tc>
          <w:tcPr>
            <w:tcW w:w="2664" w:type="dxa"/>
            <w:tcMar>
              <w:top w:w="50" w:type="dxa"/>
              <w:left w:w="50" w:type="dxa"/>
              <w:bottom w:w="50" w:type="dxa"/>
              <w:right w:w="50" w:type="dxa"/>
            </w:tcMar>
            <w:vAlign w:val="center"/>
          </w:tcPr>
          <w:p w14:paraId="4DE7726E" w14:textId="77777777" w:rsidR="005B587A" w:rsidRDefault="00000000">
            <w:r>
              <w:rPr>
                <w:sz w:val="16"/>
              </w:rPr>
              <w:t>Reconcile the official start date before publication.</w:t>
            </w:r>
          </w:p>
        </w:tc>
      </w:tr>
    </w:tbl>
    <w:p w14:paraId="67230F57" w14:textId="77777777" w:rsidR="005B587A" w:rsidRDefault="00000000">
      <w:pPr>
        <w:pStyle w:val="Heading1"/>
      </w:pPr>
      <w:r>
        <w:t>4. Important Corrections Already Applied</w:t>
      </w:r>
    </w:p>
    <w:p w14:paraId="471075B1" w14:textId="77777777" w:rsidR="005B587A" w:rsidRDefault="00000000">
      <w:pPr>
        <w:pStyle w:val="ListBullet"/>
      </w:pPr>
      <w:r>
        <w:t>P-01–P-10 are retained as ten separate internal work-order records. Their individual work orders have different locations/descriptions/values, so they must not be collapsed into one duplicate record merely because the summary table repeats a broad description.</w:t>
      </w:r>
    </w:p>
    <w:p w14:paraId="5D7FCF28" w14:textId="77777777" w:rsidR="005B587A" w:rsidRDefault="00000000">
      <w:pPr>
        <w:pStyle w:val="ListBullet"/>
      </w:pPr>
      <w:r>
        <w:t>P-13 scope has been corrected: the source work order covers two school locations. It remains one work-order record unless later evidence proves separate contracts.</w:t>
      </w:r>
    </w:p>
    <w:p w14:paraId="0B3B12CB" w14:textId="77777777" w:rsidR="005B587A" w:rsidRDefault="00000000">
      <w:pPr>
        <w:pStyle w:val="ListBullet"/>
      </w:pPr>
      <w:r>
        <w:t>P-11 and P-19 are retained separately. They are related PHQ Garden work records, not a single record.</w:t>
      </w:r>
    </w:p>
    <w:p w14:paraId="744CA061" w14:textId="77777777" w:rsidR="005B587A" w:rsidRDefault="00000000">
      <w:pPr>
        <w:pStyle w:val="ListBullet"/>
      </w:pPr>
      <w:r>
        <w:t>P-12 is a confirmed project identity with a date red flag; it is not an 'unconfirmed project'.</w:t>
      </w:r>
    </w:p>
    <w:p w14:paraId="3AB190A4" w14:textId="77777777" w:rsidR="005B587A" w:rsidRDefault="00000000">
      <w:pPr>
        <w:pStyle w:val="ListBullet"/>
      </w:pPr>
      <w:r>
        <w:t>P-17 is treated as historical Work in Hand. We do not convert that source label into 'currently ongoing' or 'completed' without confirmation.</w:t>
      </w:r>
    </w:p>
    <w:p w14:paraId="4906B087" w14:textId="77777777" w:rsidR="005B587A" w:rsidRDefault="00000000">
      <w:pPr>
        <w:pStyle w:val="ListBullet"/>
      </w:pPr>
      <w:r>
        <w:t>P-05 value is normalized here to the individual work-order amount of Rs. 299,229; this replaces the rounded summary-table figure for internal control.</w:t>
      </w:r>
    </w:p>
    <w:p w14:paraId="20AF19CA" w14:textId="77777777" w:rsidR="005B587A" w:rsidRDefault="00000000">
      <w:pPr>
        <w:pStyle w:val="Heading1"/>
      </w:pPr>
      <w:r>
        <w:t>5. Project Identity vs Field Verification vs Audit Status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4"/>
        <w:gridCol w:w="2664"/>
        <w:gridCol w:w="2664"/>
        <w:gridCol w:w="2664"/>
      </w:tblGrid>
      <w:tr w:rsidR="005B587A" w14:paraId="420B3D13" w14:textId="77777777" w:rsidTr="00B81CCB">
        <w:tc>
          <w:tcPr>
            <w:tcW w:w="2664" w:type="dxa"/>
            <w:shd w:val="clear" w:color="auto" w:fill="D9E1F2"/>
            <w:tcMar>
              <w:top w:w="50" w:type="dxa"/>
              <w:left w:w="50" w:type="dxa"/>
              <w:bottom w:w="50" w:type="dxa"/>
              <w:right w:w="50" w:type="dxa"/>
            </w:tcMar>
            <w:vAlign w:val="center"/>
          </w:tcPr>
          <w:p w14:paraId="787D1FB0" w14:textId="77777777" w:rsidR="005B587A" w:rsidRDefault="00000000">
            <w:r>
              <w:rPr>
                <w:b/>
                <w:sz w:val="16"/>
              </w:rPr>
              <w:t>Concept</w:t>
            </w:r>
          </w:p>
        </w:tc>
        <w:tc>
          <w:tcPr>
            <w:tcW w:w="2664" w:type="dxa"/>
            <w:shd w:val="clear" w:color="auto" w:fill="D9E1F2"/>
            <w:tcMar>
              <w:top w:w="50" w:type="dxa"/>
              <w:left w:w="50" w:type="dxa"/>
              <w:bottom w:w="50" w:type="dxa"/>
              <w:right w:w="50" w:type="dxa"/>
            </w:tcMar>
            <w:vAlign w:val="center"/>
          </w:tcPr>
          <w:p w14:paraId="7335A3D0" w14:textId="77777777" w:rsidR="005B587A" w:rsidRDefault="00000000">
            <w:r>
              <w:rPr>
                <w:b/>
                <w:sz w:val="16"/>
              </w:rPr>
              <w:t>Question it answers</w:t>
            </w:r>
          </w:p>
        </w:tc>
        <w:tc>
          <w:tcPr>
            <w:tcW w:w="2664" w:type="dxa"/>
            <w:shd w:val="clear" w:color="auto" w:fill="D9E1F2"/>
            <w:tcMar>
              <w:top w:w="50" w:type="dxa"/>
              <w:left w:w="50" w:type="dxa"/>
              <w:bottom w:w="50" w:type="dxa"/>
              <w:right w:w="50" w:type="dxa"/>
            </w:tcMar>
            <w:vAlign w:val="center"/>
          </w:tcPr>
          <w:p w14:paraId="6BDA4C95" w14:textId="77777777" w:rsidR="005B587A" w:rsidRDefault="00000000">
            <w:r>
              <w:rPr>
                <w:b/>
                <w:sz w:val="16"/>
              </w:rPr>
              <w:t>Example</w:t>
            </w:r>
          </w:p>
        </w:tc>
        <w:tc>
          <w:tcPr>
            <w:tcW w:w="2664" w:type="dxa"/>
            <w:shd w:val="clear" w:color="auto" w:fill="D9E1F2"/>
            <w:tcMar>
              <w:top w:w="50" w:type="dxa"/>
              <w:left w:w="50" w:type="dxa"/>
              <w:bottom w:w="50" w:type="dxa"/>
              <w:right w:w="50" w:type="dxa"/>
            </w:tcMar>
            <w:vAlign w:val="center"/>
          </w:tcPr>
          <w:p w14:paraId="30B8F13B" w14:textId="77777777" w:rsidR="005B587A" w:rsidRDefault="00000000">
            <w:r>
              <w:rPr>
                <w:b/>
                <w:sz w:val="16"/>
              </w:rPr>
              <w:t>What it does NOT mean</w:t>
            </w:r>
          </w:p>
        </w:tc>
      </w:tr>
      <w:tr w:rsidR="005B587A" w14:paraId="56AFD54E" w14:textId="77777777" w:rsidTr="00B81CCB">
        <w:tc>
          <w:tcPr>
            <w:tcW w:w="2664" w:type="dxa"/>
            <w:tcMar>
              <w:top w:w="50" w:type="dxa"/>
              <w:left w:w="50" w:type="dxa"/>
              <w:bottom w:w="50" w:type="dxa"/>
              <w:right w:w="50" w:type="dxa"/>
            </w:tcMar>
            <w:vAlign w:val="center"/>
          </w:tcPr>
          <w:p w14:paraId="4432D72C" w14:textId="77777777" w:rsidR="005B587A" w:rsidRDefault="00000000">
            <w:r>
              <w:rPr>
                <w:sz w:val="16"/>
              </w:rPr>
              <w:t>Project Identity</w:t>
            </w:r>
          </w:p>
        </w:tc>
        <w:tc>
          <w:tcPr>
            <w:tcW w:w="2664" w:type="dxa"/>
            <w:tcMar>
              <w:top w:w="50" w:type="dxa"/>
              <w:left w:w="50" w:type="dxa"/>
              <w:bottom w:w="50" w:type="dxa"/>
              <w:right w:w="50" w:type="dxa"/>
            </w:tcMar>
            <w:vAlign w:val="center"/>
          </w:tcPr>
          <w:p w14:paraId="6D758195" w14:textId="77777777" w:rsidR="005B587A" w:rsidRDefault="00000000">
            <w:r>
              <w:rPr>
                <w:sz w:val="16"/>
              </w:rPr>
              <w:t>What distinct project/work record is this?</w:t>
            </w:r>
          </w:p>
        </w:tc>
        <w:tc>
          <w:tcPr>
            <w:tcW w:w="2664" w:type="dxa"/>
            <w:tcMar>
              <w:top w:w="50" w:type="dxa"/>
              <w:left w:w="50" w:type="dxa"/>
              <w:bottom w:w="50" w:type="dxa"/>
              <w:right w:w="50" w:type="dxa"/>
            </w:tcMar>
            <w:vAlign w:val="center"/>
          </w:tcPr>
          <w:p w14:paraId="4FF91FB9" w14:textId="77777777" w:rsidR="005B587A" w:rsidRDefault="00000000">
            <w:r>
              <w:rPr>
                <w:sz w:val="16"/>
              </w:rPr>
              <w:t>P-12 = Pirabad Category-C Police Station</w:t>
            </w:r>
          </w:p>
        </w:tc>
        <w:tc>
          <w:tcPr>
            <w:tcW w:w="2664" w:type="dxa"/>
            <w:tcMar>
              <w:top w:w="50" w:type="dxa"/>
              <w:left w:w="50" w:type="dxa"/>
              <w:bottom w:w="50" w:type="dxa"/>
              <w:right w:w="50" w:type="dxa"/>
            </w:tcMar>
            <w:vAlign w:val="center"/>
          </w:tcPr>
          <w:p w14:paraId="2342D9F2" w14:textId="77777777" w:rsidR="005B587A" w:rsidRDefault="00000000">
            <w:r>
              <w:rPr>
                <w:sz w:val="16"/>
              </w:rPr>
              <w:t>It does not mean every field is verified.</w:t>
            </w:r>
          </w:p>
        </w:tc>
      </w:tr>
      <w:tr w:rsidR="005B587A" w14:paraId="2FB6B773" w14:textId="77777777" w:rsidTr="00B81CCB">
        <w:tc>
          <w:tcPr>
            <w:tcW w:w="2664" w:type="dxa"/>
            <w:tcMar>
              <w:top w:w="50" w:type="dxa"/>
              <w:left w:w="50" w:type="dxa"/>
              <w:bottom w:w="50" w:type="dxa"/>
              <w:right w:w="50" w:type="dxa"/>
            </w:tcMar>
            <w:vAlign w:val="center"/>
          </w:tcPr>
          <w:p w14:paraId="3296FA9D" w14:textId="77777777" w:rsidR="005B587A" w:rsidRDefault="00000000">
            <w:r>
              <w:rPr>
                <w:sz w:val="16"/>
              </w:rPr>
              <w:t>Field Verification</w:t>
            </w:r>
          </w:p>
        </w:tc>
        <w:tc>
          <w:tcPr>
            <w:tcW w:w="2664" w:type="dxa"/>
            <w:tcMar>
              <w:top w:w="50" w:type="dxa"/>
              <w:left w:w="50" w:type="dxa"/>
              <w:bottom w:w="50" w:type="dxa"/>
              <w:right w:w="50" w:type="dxa"/>
            </w:tcMar>
            <w:vAlign w:val="center"/>
          </w:tcPr>
          <w:p w14:paraId="65191460" w14:textId="77777777" w:rsidR="005B587A" w:rsidRDefault="00000000">
            <w:r>
              <w:rPr>
                <w:sz w:val="16"/>
              </w:rPr>
              <w:t>Which details are supported by evidence?</w:t>
            </w:r>
          </w:p>
        </w:tc>
        <w:tc>
          <w:tcPr>
            <w:tcW w:w="2664" w:type="dxa"/>
            <w:tcMar>
              <w:top w:w="50" w:type="dxa"/>
              <w:left w:w="50" w:type="dxa"/>
              <w:bottom w:w="50" w:type="dxa"/>
              <w:right w:w="50" w:type="dxa"/>
            </w:tcMar>
            <w:vAlign w:val="center"/>
          </w:tcPr>
          <w:p w14:paraId="0E2FA1B0" w14:textId="77777777" w:rsidR="005B587A" w:rsidRDefault="00000000">
            <w:r>
              <w:rPr>
                <w:sz w:val="16"/>
              </w:rPr>
              <w:t>P-12 value supported; dates conflict.</w:t>
            </w:r>
          </w:p>
        </w:tc>
        <w:tc>
          <w:tcPr>
            <w:tcW w:w="2664" w:type="dxa"/>
            <w:tcMar>
              <w:top w:w="50" w:type="dxa"/>
              <w:left w:w="50" w:type="dxa"/>
              <w:bottom w:w="50" w:type="dxa"/>
              <w:right w:w="50" w:type="dxa"/>
            </w:tcMar>
            <w:vAlign w:val="center"/>
          </w:tcPr>
          <w:p w14:paraId="545A853F" w14:textId="77777777" w:rsidR="005B587A" w:rsidRDefault="00000000">
            <w:r>
              <w:rPr>
                <w:sz w:val="16"/>
              </w:rPr>
              <w:t>It does not erase a conflict.</w:t>
            </w:r>
          </w:p>
        </w:tc>
      </w:tr>
      <w:tr w:rsidR="005B587A" w14:paraId="59FF6B95" w14:textId="77777777" w:rsidTr="00B81CCB">
        <w:tc>
          <w:tcPr>
            <w:tcW w:w="2664" w:type="dxa"/>
            <w:tcMar>
              <w:top w:w="50" w:type="dxa"/>
              <w:left w:w="50" w:type="dxa"/>
              <w:bottom w:w="50" w:type="dxa"/>
              <w:right w:w="50" w:type="dxa"/>
            </w:tcMar>
            <w:vAlign w:val="center"/>
          </w:tcPr>
          <w:p w14:paraId="0FA89065" w14:textId="77777777" w:rsidR="005B587A" w:rsidRDefault="00000000">
            <w:r>
              <w:rPr>
                <w:sz w:val="16"/>
              </w:rPr>
              <w:lastRenderedPageBreak/>
              <w:t>Audit Status</w:t>
            </w:r>
          </w:p>
        </w:tc>
        <w:tc>
          <w:tcPr>
            <w:tcW w:w="2664" w:type="dxa"/>
            <w:tcMar>
              <w:top w:w="50" w:type="dxa"/>
              <w:left w:w="50" w:type="dxa"/>
              <w:bottom w:w="50" w:type="dxa"/>
              <w:right w:w="50" w:type="dxa"/>
            </w:tcMar>
            <w:vAlign w:val="center"/>
          </w:tcPr>
          <w:p w14:paraId="50B82F75" w14:textId="77777777" w:rsidR="005B587A" w:rsidRDefault="00000000">
            <w:r>
              <w:rPr>
                <w:sz w:val="16"/>
              </w:rPr>
              <w:t>What condition is the record in after checking it?</w:t>
            </w:r>
          </w:p>
        </w:tc>
        <w:tc>
          <w:tcPr>
            <w:tcW w:w="2664" w:type="dxa"/>
            <w:tcMar>
              <w:top w:w="50" w:type="dxa"/>
              <w:left w:w="50" w:type="dxa"/>
              <w:bottom w:w="50" w:type="dxa"/>
              <w:right w:w="50" w:type="dxa"/>
            </w:tcMar>
            <w:vAlign w:val="center"/>
          </w:tcPr>
          <w:p w14:paraId="45018142" w14:textId="77777777" w:rsidR="005B587A" w:rsidRDefault="00000000">
            <w:r>
              <w:rPr>
                <w:sz w:val="16"/>
              </w:rPr>
              <w:t>P-12 = RED FLAG</w:t>
            </w:r>
          </w:p>
        </w:tc>
        <w:tc>
          <w:tcPr>
            <w:tcW w:w="2664" w:type="dxa"/>
            <w:tcMar>
              <w:top w:w="50" w:type="dxa"/>
              <w:left w:w="50" w:type="dxa"/>
              <w:bottom w:w="50" w:type="dxa"/>
              <w:right w:w="50" w:type="dxa"/>
            </w:tcMar>
            <w:vAlign w:val="center"/>
          </w:tcPr>
          <w:p w14:paraId="65C88E13" w14:textId="77777777" w:rsidR="005B587A" w:rsidRDefault="00000000">
            <w:r>
              <w:rPr>
                <w:sz w:val="16"/>
              </w:rPr>
              <w:t>It is not a substitute for the underlying evidence.</w:t>
            </w:r>
          </w:p>
        </w:tc>
      </w:tr>
    </w:tbl>
    <w:p w14:paraId="36CF168F" w14:textId="77777777" w:rsidR="005B587A" w:rsidRDefault="00000000">
      <w:pPr>
        <w:pStyle w:val="Heading1"/>
      </w:pPr>
      <w:r>
        <w:t>6. Current Phase-3 Control Status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2"/>
        <w:gridCol w:w="3552"/>
        <w:gridCol w:w="3552"/>
      </w:tblGrid>
      <w:tr w:rsidR="005B587A" w14:paraId="59015C66" w14:textId="77777777" w:rsidTr="00B81CCB">
        <w:tc>
          <w:tcPr>
            <w:tcW w:w="3552" w:type="dxa"/>
            <w:shd w:val="clear" w:color="auto" w:fill="D9E1F2"/>
            <w:tcMar>
              <w:top w:w="50" w:type="dxa"/>
              <w:left w:w="50" w:type="dxa"/>
              <w:bottom w:w="50" w:type="dxa"/>
              <w:right w:w="50" w:type="dxa"/>
            </w:tcMar>
            <w:vAlign w:val="center"/>
          </w:tcPr>
          <w:p w14:paraId="41A14736" w14:textId="77777777" w:rsidR="005B587A" w:rsidRDefault="00000000">
            <w:r>
              <w:rPr>
                <w:b/>
                <w:sz w:val="16"/>
              </w:rPr>
              <w:t>Item</w:t>
            </w:r>
          </w:p>
        </w:tc>
        <w:tc>
          <w:tcPr>
            <w:tcW w:w="3552" w:type="dxa"/>
            <w:shd w:val="clear" w:color="auto" w:fill="D9E1F2"/>
            <w:tcMar>
              <w:top w:w="50" w:type="dxa"/>
              <w:left w:w="50" w:type="dxa"/>
              <w:bottom w:w="50" w:type="dxa"/>
              <w:right w:w="50" w:type="dxa"/>
            </w:tcMar>
            <w:vAlign w:val="center"/>
          </w:tcPr>
          <w:p w14:paraId="6335C598" w14:textId="77777777" w:rsidR="005B587A" w:rsidRDefault="00000000">
            <w:r>
              <w:rPr>
                <w:b/>
                <w:sz w:val="16"/>
              </w:rPr>
              <w:t>Status</w:t>
            </w:r>
          </w:p>
        </w:tc>
        <w:tc>
          <w:tcPr>
            <w:tcW w:w="3552" w:type="dxa"/>
            <w:shd w:val="clear" w:color="auto" w:fill="D9E1F2"/>
            <w:tcMar>
              <w:top w:w="50" w:type="dxa"/>
              <w:left w:w="50" w:type="dxa"/>
              <w:bottom w:w="50" w:type="dxa"/>
              <w:right w:w="50" w:type="dxa"/>
            </w:tcMar>
            <w:vAlign w:val="center"/>
          </w:tcPr>
          <w:p w14:paraId="20EA5666" w14:textId="77777777" w:rsidR="005B587A" w:rsidRDefault="00000000">
            <w:r>
              <w:rPr>
                <w:b/>
                <w:sz w:val="16"/>
              </w:rPr>
              <w:t>Meaning</w:t>
            </w:r>
          </w:p>
        </w:tc>
      </w:tr>
      <w:tr w:rsidR="005B587A" w14:paraId="51DE1284" w14:textId="77777777" w:rsidTr="00B81CCB">
        <w:tc>
          <w:tcPr>
            <w:tcW w:w="3552" w:type="dxa"/>
            <w:tcMar>
              <w:top w:w="50" w:type="dxa"/>
              <w:left w:w="50" w:type="dxa"/>
              <w:bottom w:w="50" w:type="dxa"/>
              <w:right w:w="50" w:type="dxa"/>
            </w:tcMar>
            <w:vAlign w:val="center"/>
          </w:tcPr>
          <w:p w14:paraId="24428AA0" w14:textId="77777777" w:rsidR="005B587A" w:rsidRDefault="00000000">
            <w:r>
              <w:rPr>
                <w:sz w:val="16"/>
              </w:rPr>
              <w:t>Project IDs P-01 to P-19</w:t>
            </w:r>
          </w:p>
        </w:tc>
        <w:tc>
          <w:tcPr>
            <w:tcW w:w="3552" w:type="dxa"/>
            <w:shd w:val="clear" w:color="auto" w:fill="D9EAD3"/>
            <w:tcMar>
              <w:top w:w="50" w:type="dxa"/>
              <w:left w:w="50" w:type="dxa"/>
              <w:bottom w:w="50" w:type="dxa"/>
              <w:right w:w="50" w:type="dxa"/>
            </w:tcMar>
            <w:vAlign w:val="center"/>
          </w:tcPr>
          <w:p w14:paraId="27CCE03D" w14:textId="77777777" w:rsidR="005B587A" w:rsidRDefault="00000000">
            <w:r>
              <w:rPr>
                <w:sz w:val="16"/>
              </w:rPr>
              <w:t>LOGGED</w:t>
            </w:r>
          </w:p>
        </w:tc>
        <w:tc>
          <w:tcPr>
            <w:tcW w:w="3552" w:type="dxa"/>
            <w:tcMar>
              <w:top w:w="50" w:type="dxa"/>
              <w:left w:w="50" w:type="dxa"/>
              <w:bottom w:w="50" w:type="dxa"/>
              <w:right w:w="50" w:type="dxa"/>
            </w:tcMar>
            <w:vAlign w:val="center"/>
          </w:tcPr>
          <w:p w14:paraId="79C33BE7" w14:textId="77777777" w:rsidR="005B587A" w:rsidRDefault="00000000">
            <w:r>
              <w:rPr>
                <w:sz w:val="16"/>
              </w:rPr>
              <w:t>All 19 internal IDs are preserved.</w:t>
            </w:r>
          </w:p>
        </w:tc>
      </w:tr>
      <w:tr w:rsidR="005B587A" w14:paraId="49CD60DA" w14:textId="77777777" w:rsidTr="00B81CCB">
        <w:tc>
          <w:tcPr>
            <w:tcW w:w="3552" w:type="dxa"/>
            <w:tcMar>
              <w:top w:w="50" w:type="dxa"/>
              <w:left w:w="50" w:type="dxa"/>
              <w:bottom w:w="50" w:type="dxa"/>
              <w:right w:w="50" w:type="dxa"/>
            </w:tcMar>
            <w:vAlign w:val="center"/>
          </w:tcPr>
          <w:p w14:paraId="4F7926B2" w14:textId="77777777" w:rsidR="005B587A" w:rsidRDefault="00000000">
            <w:r>
              <w:rPr>
                <w:sz w:val="16"/>
              </w:rPr>
              <w:t>Individual work-order distinction for P-01 to P-10</w:t>
            </w:r>
          </w:p>
        </w:tc>
        <w:tc>
          <w:tcPr>
            <w:tcW w:w="3552" w:type="dxa"/>
            <w:shd w:val="clear" w:color="auto" w:fill="D9EAD3"/>
            <w:tcMar>
              <w:top w:w="50" w:type="dxa"/>
              <w:left w:w="50" w:type="dxa"/>
              <w:bottom w:w="50" w:type="dxa"/>
              <w:right w:w="50" w:type="dxa"/>
            </w:tcMar>
            <w:vAlign w:val="center"/>
          </w:tcPr>
          <w:p w14:paraId="75CE6536" w14:textId="77777777" w:rsidR="005B587A" w:rsidRDefault="00000000">
            <w:r>
              <w:rPr>
                <w:sz w:val="16"/>
              </w:rPr>
              <w:t>LOGGED</w:t>
            </w:r>
          </w:p>
        </w:tc>
        <w:tc>
          <w:tcPr>
            <w:tcW w:w="3552" w:type="dxa"/>
            <w:tcMar>
              <w:top w:w="50" w:type="dxa"/>
              <w:left w:w="50" w:type="dxa"/>
              <w:bottom w:w="50" w:type="dxa"/>
              <w:right w:w="50" w:type="dxa"/>
            </w:tcMar>
            <w:vAlign w:val="center"/>
          </w:tcPr>
          <w:p w14:paraId="0A0DADB3" w14:textId="77777777" w:rsidR="005B587A" w:rsidRDefault="00000000">
            <w:r>
              <w:rPr>
                <w:sz w:val="16"/>
              </w:rPr>
              <w:t>Completed from individual work-order review.</w:t>
            </w:r>
          </w:p>
        </w:tc>
      </w:tr>
      <w:tr w:rsidR="005B587A" w14:paraId="425B52CE" w14:textId="77777777" w:rsidTr="00B81CCB">
        <w:tc>
          <w:tcPr>
            <w:tcW w:w="3552" w:type="dxa"/>
            <w:tcMar>
              <w:top w:w="50" w:type="dxa"/>
              <w:left w:w="50" w:type="dxa"/>
              <w:bottom w:w="50" w:type="dxa"/>
              <w:right w:w="50" w:type="dxa"/>
            </w:tcMar>
            <w:vAlign w:val="center"/>
          </w:tcPr>
          <w:p w14:paraId="67096735" w14:textId="77777777" w:rsidR="005B587A" w:rsidRDefault="00000000">
            <w:r>
              <w:rPr>
                <w:sz w:val="16"/>
              </w:rPr>
              <w:t>P-13 scope correction</w:t>
            </w:r>
          </w:p>
        </w:tc>
        <w:tc>
          <w:tcPr>
            <w:tcW w:w="3552" w:type="dxa"/>
            <w:shd w:val="clear" w:color="auto" w:fill="D9EAD3"/>
            <w:tcMar>
              <w:top w:w="50" w:type="dxa"/>
              <w:left w:w="50" w:type="dxa"/>
              <w:bottom w:w="50" w:type="dxa"/>
              <w:right w:w="50" w:type="dxa"/>
            </w:tcMar>
            <w:vAlign w:val="center"/>
          </w:tcPr>
          <w:p w14:paraId="6EC93830" w14:textId="77777777" w:rsidR="005B587A" w:rsidRDefault="00000000">
            <w:r>
              <w:rPr>
                <w:sz w:val="16"/>
              </w:rPr>
              <w:t>LOGGED</w:t>
            </w:r>
          </w:p>
        </w:tc>
        <w:tc>
          <w:tcPr>
            <w:tcW w:w="3552" w:type="dxa"/>
            <w:tcMar>
              <w:top w:w="50" w:type="dxa"/>
              <w:left w:w="50" w:type="dxa"/>
              <w:bottom w:w="50" w:type="dxa"/>
              <w:right w:w="50" w:type="dxa"/>
            </w:tcMar>
            <w:vAlign w:val="center"/>
          </w:tcPr>
          <w:p w14:paraId="387D84C5" w14:textId="77777777" w:rsidR="005B587A" w:rsidRDefault="00000000">
            <w:r>
              <w:rPr>
                <w:sz w:val="16"/>
              </w:rPr>
              <w:t>Applied from work-order evidence.</w:t>
            </w:r>
          </w:p>
        </w:tc>
      </w:tr>
      <w:tr w:rsidR="005B587A" w14:paraId="376B83A7" w14:textId="77777777" w:rsidTr="00B81CCB">
        <w:tc>
          <w:tcPr>
            <w:tcW w:w="3552" w:type="dxa"/>
            <w:tcMar>
              <w:top w:w="50" w:type="dxa"/>
              <w:left w:w="50" w:type="dxa"/>
              <w:bottom w:w="50" w:type="dxa"/>
              <w:right w:w="50" w:type="dxa"/>
            </w:tcMar>
            <w:vAlign w:val="center"/>
          </w:tcPr>
          <w:p w14:paraId="44848F7D" w14:textId="77777777" w:rsidR="005B587A" w:rsidRDefault="00000000">
            <w:r>
              <w:rPr>
                <w:sz w:val="16"/>
              </w:rPr>
              <w:t>P-11 / P-19 relationship</w:t>
            </w:r>
          </w:p>
        </w:tc>
        <w:tc>
          <w:tcPr>
            <w:tcW w:w="3552" w:type="dxa"/>
            <w:shd w:val="clear" w:color="auto" w:fill="D9EAD3"/>
            <w:tcMar>
              <w:top w:w="50" w:type="dxa"/>
              <w:left w:w="50" w:type="dxa"/>
              <w:bottom w:w="50" w:type="dxa"/>
              <w:right w:w="50" w:type="dxa"/>
            </w:tcMar>
            <w:vAlign w:val="center"/>
          </w:tcPr>
          <w:p w14:paraId="2C818268" w14:textId="77777777" w:rsidR="005B587A" w:rsidRDefault="00000000">
            <w:r>
              <w:rPr>
                <w:sz w:val="16"/>
              </w:rPr>
              <w:t>LOGGED</w:t>
            </w:r>
          </w:p>
        </w:tc>
        <w:tc>
          <w:tcPr>
            <w:tcW w:w="3552" w:type="dxa"/>
            <w:tcMar>
              <w:top w:w="50" w:type="dxa"/>
              <w:left w:w="50" w:type="dxa"/>
              <w:bottom w:w="50" w:type="dxa"/>
              <w:right w:w="50" w:type="dxa"/>
            </w:tcMar>
            <w:vAlign w:val="center"/>
          </w:tcPr>
          <w:p w14:paraId="7F749B01" w14:textId="77777777" w:rsidR="005B587A" w:rsidRDefault="00000000">
            <w:r>
              <w:rPr>
                <w:sz w:val="16"/>
              </w:rPr>
              <w:t>Separate records; relationship recorded.</w:t>
            </w:r>
          </w:p>
        </w:tc>
      </w:tr>
      <w:tr w:rsidR="005B587A" w14:paraId="0F671AA7" w14:textId="77777777" w:rsidTr="00B81CCB">
        <w:tc>
          <w:tcPr>
            <w:tcW w:w="3552" w:type="dxa"/>
            <w:tcMar>
              <w:top w:w="50" w:type="dxa"/>
              <w:left w:w="50" w:type="dxa"/>
              <w:bottom w:w="50" w:type="dxa"/>
              <w:right w:w="50" w:type="dxa"/>
            </w:tcMar>
            <w:vAlign w:val="center"/>
          </w:tcPr>
          <w:p w14:paraId="32A6751C" w14:textId="77777777" w:rsidR="005B587A" w:rsidRDefault="00000000">
            <w:r>
              <w:rPr>
                <w:sz w:val="16"/>
              </w:rPr>
              <w:t>Photo mapping</w:t>
            </w:r>
          </w:p>
        </w:tc>
        <w:tc>
          <w:tcPr>
            <w:tcW w:w="3552" w:type="dxa"/>
            <w:tcMar>
              <w:top w:w="50" w:type="dxa"/>
              <w:left w:w="50" w:type="dxa"/>
              <w:bottom w:w="50" w:type="dxa"/>
              <w:right w:w="50" w:type="dxa"/>
            </w:tcMar>
            <w:vAlign w:val="center"/>
          </w:tcPr>
          <w:p w14:paraId="36E78C0A" w14:textId="77777777" w:rsidR="005B587A" w:rsidRDefault="00000000">
            <w:r>
              <w:rPr>
                <w:sz w:val="16"/>
              </w:rPr>
              <w:t>NOT YET COMPLETE</w:t>
            </w:r>
          </w:p>
        </w:tc>
        <w:tc>
          <w:tcPr>
            <w:tcW w:w="3552" w:type="dxa"/>
            <w:tcMar>
              <w:top w:w="50" w:type="dxa"/>
              <w:left w:w="50" w:type="dxa"/>
              <w:bottom w:w="50" w:type="dxa"/>
              <w:right w:w="50" w:type="dxa"/>
            </w:tcMar>
            <w:vAlign w:val="center"/>
          </w:tcPr>
          <w:p w14:paraId="6BF41F71" w14:textId="77777777" w:rsidR="005B587A" w:rsidRDefault="00000000">
            <w:r>
              <w:rPr>
                <w:sz w:val="16"/>
              </w:rPr>
              <w:t>This is the next task.</w:t>
            </w:r>
          </w:p>
        </w:tc>
      </w:tr>
      <w:tr w:rsidR="005B587A" w14:paraId="11838709" w14:textId="77777777" w:rsidTr="00B81CCB">
        <w:tc>
          <w:tcPr>
            <w:tcW w:w="3552" w:type="dxa"/>
            <w:tcMar>
              <w:top w:w="50" w:type="dxa"/>
              <w:left w:w="50" w:type="dxa"/>
              <w:bottom w:w="50" w:type="dxa"/>
              <w:right w:w="50" w:type="dxa"/>
            </w:tcMar>
            <w:vAlign w:val="center"/>
          </w:tcPr>
          <w:p w14:paraId="01764207" w14:textId="77777777" w:rsidR="005B587A" w:rsidRDefault="00000000">
            <w:r>
              <w:rPr>
                <w:sz w:val="16"/>
              </w:rPr>
              <w:t>Supporting-document mapping</w:t>
            </w:r>
          </w:p>
        </w:tc>
        <w:tc>
          <w:tcPr>
            <w:tcW w:w="3552" w:type="dxa"/>
            <w:tcMar>
              <w:top w:w="50" w:type="dxa"/>
              <w:left w:w="50" w:type="dxa"/>
              <w:bottom w:w="50" w:type="dxa"/>
              <w:right w:w="50" w:type="dxa"/>
            </w:tcMar>
            <w:vAlign w:val="center"/>
          </w:tcPr>
          <w:p w14:paraId="30CFB35A" w14:textId="77777777" w:rsidR="005B587A" w:rsidRDefault="00000000">
            <w:r>
              <w:rPr>
                <w:sz w:val="16"/>
              </w:rPr>
              <w:t>NOT YET COMPLETE</w:t>
            </w:r>
          </w:p>
        </w:tc>
        <w:tc>
          <w:tcPr>
            <w:tcW w:w="3552" w:type="dxa"/>
            <w:tcMar>
              <w:top w:w="50" w:type="dxa"/>
              <w:left w:w="50" w:type="dxa"/>
              <w:bottom w:w="50" w:type="dxa"/>
              <w:right w:w="50" w:type="dxa"/>
            </w:tcMar>
            <w:vAlign w:val="center"/>
          </w:tcPr>
          <w:p w14:paraId="2B204F00" w14:textId="77777777" w:rsidR="005B587A" w:rsidRDefault="00000000">
            <w:r>
              <w:rPr>
                <w:sz w:val="16"/>
              </w:rPr>
              <w:t>Still required for final lock.</w:t>
            </w:r>
          </w:p>
        </w:tc>
      </w:tr>
      <w:tr w:rsidR="005B587A" w14:paraId="07150811" w14:textId="77777777" w:rsidTr="00B81CCB">
        <w:tc>
          <w:tcPr>
            <w:tcW w:w="3552" w:type="dxa"/>
            <w:tcMar>
              <w:top w:w="50" w:type="dxa"/>
              <w:left w:w="50" w:type="dxa"/>
              <w:bottom w:w="50" w:type="dxa"/>
              <w:right w:w="50" w:type="dxa"/>
            </w:tcMar>
            <w:vAlign w:val="center"/>
          </w:tcPr>
          <w:p w14:paraId="7DE01FCC" w14:textId="77777777" w:rsidR="005B587A" w:rsidRDefault="00000000">
            <w:r>
              <w:rPr>
                <w:sz w:val="16"/>
              </w:rPr>
              <w:t>P-12 date conflict</w:t>
            </w:r>
          </w:p>
        </w:tc>
        <w:tc>
          <w:tcPr>
            <w:tcW w:w="3552" w:type="dxa"/>
            <w:shd w:val="clear" w:color="auto" w:fill="F4CCCC"/>
            <w:tcMar>
              <w:top w:w="50" w:type="dxa"/>
              <w:left w:w="50" w:type="dxa"/>
              <w:bottom w:w="50" w:type="dxa"/>
              <w:right w:w="50" w:type="dxa"/>
            </w:tcMar>
            <w:vAlign w:val="center"/>
          </w:tcPr>
          <w:p w14:paraId="1A30CE29" w14:textId="77777777" w:rsidR="005B587A" w:rsidRDefault="00000000">
            <w:r>
              <w:rPr>
                <w:sz w:val="16"/>
              </w:rPr>
              <w:t>OPEN RED FLAG</w:t>
            </w:r>
          </w:p>
        </w:tc>
        <w:tc>
          <w:tcPr>
            <w:tcW w:w="3552" w:type="dxa"/>
            <w:tcMar>
              <w:top w:w="50" w:type="dxa"/>
              <w:left w:w="50" w:type="dxa"/>
              <w:bottom w:w="50" w:type="dxa"/>
              <w:right w:w="50" w:type="dxa"/>
            </w:tcMar>
            <w:vAlign w:val="center"/>
          </w:tcPr>
          <w:p w14:paraId="5D61AC1F" w14:textId="77777777" w:rsidR="005B587A" w:rsidRDefault="00000000">
            <w:r>
              <w:rPr>
                <w:sz w:val="16"/>
              </w:rPr>
              <w:t>Must be resolved.</w:t>
            </w:r>
          </w:p>
        </w:tc>
      </w:tr>
      <w:tr w:rsidR="005B587A" w14:paraId="346E4FC3" w14:textId="77777777" w:rsidTr="00B81CCB">
        <w:tc>
          <w:tcPr>
            <w:tcW w:w="3552" w:type="dxa"/>
            <w:tcMar>
              <w:top w:w="50" w:type="dxa"/>
              <w:left w:w="50" w:type="dxa"/>
              <w:bottom w:w="50" w:type="dxa"/>
              <w:right w:w="50" w:type="dxa"/>
            </w:tcMar>
            <w:vAlign w:val="center"/>
          </w:tcPr>
          <w:p w14:paraId="4CE32FBE" w14:textId="77777777" w:rsidR="005B587A" w:rsidRDefault="00000000">
            <w:r>
              <w:rPr>
                <w:sz w:val="16"/>
              </w:rPr>
              <w:t>P-16 start-date conflict</w:t>
            </w:r>
          </w:p>
        </w:tc>
        <w:tc>
          <w:tcPr>
            <w:tcW w:w="3552" w:type="dxa"/>
            <w:shd w:val="clear" w:color="auto" w:fill="F4CCCC"/>
            <w:tcMar>
              <w:top w:w="50" w:type="dxa"/>
              <w:left w:w="50" w:type="dxa"/>
              <w:bottom w:w="50" w:type="dxa"/>
              <w:right w:w="50" w:type="dxa"/>
            </w:tcMar>
            <w:vAlign w:val="center"/>
          </w:tcPr>
          <w:p w14:paraId="42AB755F" w14:textId="77777777" w:rsidR="005B587A" w:rsidRDefault="00000000">
            <w:r>
              <w:rPr>
                <w:sz w:val="16"/>
              </w:rPr>
              <w:t>OPEN RED FLAG</w:t>
            </w:r>
          </w:p>
        </w:tc>
        <w:tc>
          <w:tcPr>
            <w:tcW w:w="3552" w:type="dxa"/>
            <w:tcMar>
              <w:top w:w="50" w:type="dxa"/>
              <w:left w:w="50" w:type="dxa"/>
              <w:bottom w:w="50" w:type="dxa"/>
              <w:right w:w="50" w:type="dxa"/>
            </w:tcMar>
            <w:vAlign w:val="center"/>
          </w:tcPr>
          <w:p w14:paraId="46C2A630" w14:textId="77777777" w:rsidR="005B587A" w:rsidRDefault="00000000">
            <w:r>
              <w:rPr>
                <w:sz w:val="16"/>
              </w:rPr>
              <w:t>Must be resolved.</w:t>
            </w:r>
          </w:p>
        </w:tc>
      </w:tr>
      <w:tr w:rsidR="005B587A" w14:paraId="7EEBEACC" w14:textId="77777777" w:rsidTr="00B81CCB">
        <w:tc>
          <w:tcPr>
            <w:tcW w:w="3552" w:type="dxa"/>
            <w:tcMar>
              <w:top w:w="50" w:type="dxa"/>
              <w:left w:w="50" w:type="dxa"/>
              <w:bottom w:w="50" w:type="dxa"/>
              <w:right w:w="50" w:type="dxa"/>
            </w:tcMar>
            <w:vAlign w:val="center"/>
          </w:tcPr>
          <w:p w14:paraId="06F6BAE5" w14:textId="77777777" w:rsidR="005B587A" w:rsidRDefault="00000000">
            <w:r>
              <w:rPr>
                <w:sz w:val="16"/>
              </w:rPr>
              <w:t>P-17 final status</w:t>
            </w:r>
          </w:p>
        </w:tc>
        <w:tc>
          <w:tcPr>
            <w:tcW w:w="3552" w:type="dxa"/>
            <w:shd w:val="clear" w:color="auto" w:fill="FFF2CC"/>
            <w:tcMar>
              <w:top w:w="50" w:type="dxa"/>
              <w:left w:w="50" w:type="dxa"/>
              <w:bottom w:w="50" w:type="dxa"/>
              <w:right w:w="50" w:type="dxa"/>
            </w:tcMar>
            <w:vAlign w:val="center"/>
          </w:tcPr>
          <w:p w14:paraId="426C8882" w14:textId="77777777" w:rsidR="005B587A" w:rsidRDefault="00000000">
            <w:r>
              <w:rPr>
                <w:sz w:val="16"/>
              </w:rPr>
              <w:t>OPEN — NEEDS VERIFICATION</w:t>
            </w:r>
          </w:p>
        </w:tc>
        <w:tc>
          <w:tcPr>
            <w:tcW w:w="3552" w:type="dxa"/>
            <w:tcMar>
              <w:top w:w="50" w:type="dxa"/>
              <w:left w:w="50" w:type="dxa"/>
              <w:bottom w:w="50" w:type="dxa"/>
              <w:right w:w="50" w:type="dxa"/>
            </w:tcMar>
            <w:vAlign w:val="center"/>
          </w:tcPr>
          <w:p w14:paraId="58BDA83C" w14:textId="77777777" w:rsidR="005B587A" w:rsidRDefault="00000000">
            <w:r>
              <w:rPr>
                <w:sz w:val="16"/>
              </w:rPr>
              <w:t>Historical Work in Hand status requires confirmation.</w:t>
            </w:r>
          </w:p>
        </w:tc>
      </w:tr>
      <w:tr w:rsidR="005B587A" w14:paraId="7DA43BA4" w14:textId="77777777" w:rsidTr="00B81CCB">
        <w:tc>
          <w:tcPr>
            <w:tcW w:w="3552" w:type="dxa"/>
            <w:tcMar>
              <w:top w:w="50" w:type="dxa"/>
              <w:left w:w="50" w:type="dxa"/>
              <w:bottom w:w="50" w:type="dxa"/>
              <w:right w:w="50" w:type="dxa"/>
            </w:tcMar>
            <w:vAlign w:val="center"/>
          </w:tcPr>
          <w:p w14:paraId="3B9B8E9E" w14:textId="77777777" w:rsidR="005B587A" w:rsidRDefault="00000000">
            <w:r>
              <w:rPr>
                <w:sz w:val="16"/>
              </w:rPr>
              <w:t>P-15 exact value/date reconciliation</w:t>
            </w:r>
          </w:p>
        </w:tc>
        <w:tc>
          <w:tcPr>
            <w:tcW w:w="3552" w:type="dxa"/>
            <w:shd w:val="clear" w:color="auto" w:fill="FFF2CC"/>
            <w:tcMar>
              <w:top w:w="50" w:type="dxa"/>
              <w:left w:w="50" w:type="dxa"/>
              <w:bottom w:w="50" w:type="dxa"/>
              <w:right w:w="50" w:type="dxa"/>
            </w:tcMar>
            <w:vAlign w:val="center"/>
          </w:tcPr>
          <w:p w14:paraId="59BB1CA3" w14:textId="77777777" w:rsidR="005B587A" w:rsidRDefault="00000000">
            <w:r>
              <w:rPr>
                <w:sz w:val="16"/>
              </w:rPr>
              <w:t>OPEN — NEEDS VERIFICATION</w:t>
            </w:r>
          </w:p>
        </w:tc>
        <w:tc>
          <w:tcPr>
            <w:tcW w:w="3552" w:type="dxa"/>
            <w:tcMar>
              <w:top w:w="50" w:type="dxa"/>
              <w:left w:w="50" w:type="dxa"/>
              <w:bottom w:w="50" w:type="dxa"/>
              <w:right w:w="50" w:type="dxa"/>
            </w:tcMar>
            <w:vAlign w:val="center"/>
          </w:tcPr>
          <w:p w14:paraId="7A467FDD" w14:textId="77777777" w:rsidR="005B587A" w:rsidRDefault="00000000">
            <w:r>
              <w:rPr>
                <w:sz w:val="16"/>
              </w:rPr>
              <w:t>Needs work-order reconciliation.</w:t>
            </w:r>
          </w:p>
        </w:tc>
      </w:tr>
      <w:tr w:rsidR="005B587A" w14:paraId="5C782C0F" w14:textId="77777777" w:rsidTr="00B81CCB">
        <w:tc>
          <w:tcPr>
            <w:tcW w:w="3552" w:type="dxa"/>
            <w:tcMar>
              <w:top w:w="50" w:type="dxa"/>
              <w:left w:w="50" w:type="dxa"/>
              <w:bottom w:w="50" w:type="dxa"/>
              <w:right w:w="50" w:type="dxa"/>
            </w:tcMar>
            <w:vAlign w:val="center"/>
          </w:tcPr>
          <w:p w14:paraId="2090F43F" w14:textId="77777777" w:rsidR="005B587A" w:rsidRDefault="00000000">
            <w:r>
              <w:rPr>
                <w:sz w:val="16"/>
              </w:rPr>
              <w:t>Company establishment year 2008 vs 2009</w:t>
            </w:r>
          </w:p>
        </w:tc>
        <w:tc>
          <w:tcPr>
            <w:tcW w:w="3552" w:type="dxa"/>
            <w:shd w:val="clear" w:color="auto" w:fill="FFF2CC"/>
            <w:tcMar>
              <w:top w:w="50" w:type="dxa"/>
              <w:left w:w="50" w:type="dxa"/>
              <w:bottom w:w="50" w:type="dxa"/>
              <w:right w:w="50" w:type="dxa"/>
            </w:tcMar>
            <w:vAlign w:val="center"/>
          </w:tcPr>
          <w:p w14:paraId="73F6DD7D" w14:textId="77777777" w:rsidR="005B587A" w:rsidRDefault="00000000">
            <w:r>
              <w:rPr>
                <w:sz w:val="16"/>
              </w:rPr>
              <w:t>OPEN — COMPANY LEVEL</w:t>
            </w:r>
          </w:p>
        </w:tc>
        <w:tc>
          <w:tcPr>
            <w:tcW w:w="3552" w:type="dxa"/>
            <w:tcMar>
              <w:top w:w="50" w:type="dxa"/>
              <w:left w:w="50" w:type="dxa"/>
              <w:bottom w:w="50" w:type="dxa"/>
              <w:right w:w="50" w:type="dxa"/>
            </w:tcMar>
            <w:vAlign w:val="center"/>
          </w:tcPr>
          <w:p w14:paraId="609C04FC" w14:textId="77777777" w:rsidR="005B587A" w:rsidRDefault="00000000">
            <w:r>
              <w:rPr>
                <w:sz w:val="16"/>
              </w:rPr>
              <w:t>Separate company-level issue; not a project identity issue.</w:t>
            </w:r>
          </w:p>
        </w:tc>
      </w:tr>
      <w:tr w:rsidR="005B587A" w14:paraId="4AE4D4E2" w14:textId="77777777" w:rsidTr="00B81CCB">
        <w:tc>
          <w:tcPr>
            <w:tcW w:w="3552" w:type="dxa"/>
            <w:tcMar>
              <w:top w:w="50" w:type="dxa"/>
              <w:left w:w="50" w:type="dxa"/>
              <w:bottom w:w="50" w:type="dxa"/>
              <w:right w:w="50" w:type="dxa"/>
            </w:tcMar>
            <w:vAlign w:val="center"/>
          </w:tcPr>
          <w:p w14:paraId="093F269A" w14:textId="77777777" w:rsidR="005B587A" w:rsidRDefault="00000000">
            <w:r>
              <w:rPr>
                <w:sz w:val="16"/>
              </w:rPr>
              <w:t>PEC validity</w:t>
            </w:r>
          </w:p>
        </w:tc>
        <w:tc>
          <w:tcPr>
            <w:tcW w:w="3552" w:type="dxa"/>
            <w:shd w:val="clear" w:color="auto" w:fill="FFF2CC"/>
            <w:tcMar>
              <w:top w:w="50" w:type="dxa"/>
              <w:left w:w="50" w:type="dxa"/>
              <w:bottom w:w="50" w:type="dxa"/>
              <w:right w:w="50" w:type="dxa"/>
            </w:tcMar>
            <w:vAlign w:val="center"/>
          </w:tcPr>
          <w:p w14:paraId="56B88BAE" w14:textId="77777777" w:rsidR="005B587A" w:rsidRDefault="00000000">
            <w:r>
              <w:rPr>
                <w:sz w:val="16"/>
              </w:rPr>
              <w:t>OPEN — CURRENT CONFIRMATION</w:t>
            </w:r>
          </w:p>
        </w:tc>
        <w:tc>
          <w:tcPr>
            <w:tcW w:w="3552" w:type="dxa"/>
            <w:tcMar>
              <w:top w:w="50" w:type="dxa"/>
              <w:left w:w="50" w:type="dxa"/>
              <w:bottom w:w="50" w:type="dxa"/>
              <w:right w:w="50" w:type="dxa"/>
            </w:tcMar>
            <w:vAlign w:val="center"/>
          </w:tcPr>
          <w:p w14:paraId="00D372B9" w14:textId="77777777" w:rsidR="005B587A" w:rsidRDefault="00000000">
            <w:r>
              <w:rPr>
                <w:sz w:val="16"/>
              </w:rPr>
              <w:t>Source certificate shows validity to 30 June 2026; current renewal must be confirmed before public use.</w:t>
            </w:r>
          </w:p>
        </w:tc>
      </w:tr>
    </w:tbl>
    <w:p w14:paraId="47C7CC5A" w14:textId="77777777" w:rsidR="005B587A" w:rsidRDefault="00000000">
      <w:pPr>
        <w:pStyle w:val="Heading1"/>
      </w:pPr>
      <w:r>
        <w:t>7. Locked vs Needs Verification — Current Rule</w:t>
      </w:r>
    </w:p>
    <w:p w14:paraId="56F76D5D" w14:textId="77777777" w:rsidR="005B587A" w:rsidRDefault="00000000">
      <w:r>
        <w:t>At this point, the register is a corrected and audited working master list, but it is NOT globally LOCKED. The word LOCKED is reserved for individual records or fields that have passed the required verification gate. No project has been artificially marked LOCKED simply because it appears in the source.</w:t>
      </w:r>
    </w:p>
    <w:p w14:paraId="6D2B6C5D" w14:textId="77777777" w:rsidR="005B587A" w:rsidRDefault="00000000">
      <w:r>
        <w:t>The status NEEDS VERIFICATION is intentionally persistent: it stays on the record until the missing evidence is checked and the reviewer changes it. It should never be replaced by a guess, and it should not disappear merely because a photo is available.</w:t>
      </w:r>
    </w:p>
    <w:p w14:paraId="35E914FC" w14:textId="77777777" w:rsidR="005B587A" w:rsidRDefault="00000000">
      <w:pPr>
        <w:pStyle w:val="Heading1"/>
      </w:pPr>
      <w:r>
        <w:t>8. Next Step After This Master List</w:t>
      </w:r>
    </w:p>
    <w:p w14:paraId="49D6E249" w14:textId="77777777" w:rsidR="005B587A" w:rsidRDefault="00000000">
      <w:r>
        <w:t>Proceed to the previously prepared Photo Audit &amp; Project Mapping task. The junior assistant should use THIS register as the project reference list. The photo audit must not create new project IDs unless new documentary evidence proves a genuinely separate project/work record.</w:t>
      </w:r>
    </w:p>
    <w:p w14:paraId="53B3E315" w14:textId="77777777" w:rsidR="005B587A" w:rsidRDefault="00000000">
      <w:pPr>
        <w:pStyle w:val="Heading1"/>
      </w:pPr>
      <w:r>
        <w:lastRenderedPageBreak/>
        <w:t>9. Source &amp; Handling Notes</w:t>
      </w:r>
    </w:p>
    <w:p w14:paraId="371B914B" w14:textId="77777777" w:rsidR="005B587A" w:rsidRDefault="00000000">
      <w:pPr>
        <w:pStyle w:val="ListBullet"/>
      </w:pPr>
      <w:r>
        <w:t>The primary source used for this register is the 52-page scanned company document “Laveet Enterprises PDF.pdf”.</w:t>
      </w:r>
    </w:p>
    <w:p w14:paraId="37A1BCF8" w14:textId="77777777" w:rsidR="005B587A" w:rsidRDefault="00000000">
      <w:pPr>
        <w:pStyle w:val="ListBullet"/>
      </w:pPr>
      <w:r>
        <w:t>The junior assistant's “Steps Formatting.docx” was used as the prior working extraction, but unresolved items were checked against the source pages available for this audit.</w:t>
      </w:r>
    </w:p>
    <w:p w14:paraId="52DB3DF3" w14:textId="77777777" w:rsidR="005B587A" w:rsidRDefault="00000000">
      <w:pPr>
        <w:pStyle w:val="ListBullet"/>
      </w:pPr>
      <w:r>
        <w:t>Sensitive personal/tax information in the source is not reproduced in this master list.</w:t>
      </w:r>
    </w:p>
    <w:p w14:paraId="3FE47489" w14:textId="77777777" w:rsidR="005B587A" w:rsidRDefault="00000000">
      <w:pPr>
        <w:pStyle w:val="ListBullet"/>
      </w:pPr>
      <w:r>
        <w:t>Dates and status marked as source-listed are not automatically treated as independently verified facts.</w:t>
      </w:r>
    </w:p>
    <w:p w14:paraId="3A577CC5" w14:textId="77777777" w:rsidR="005B587A" w:rsidRDefault="00000000">
      <w:pPr>
        <w:pStyle w:val="ListBullet"/>
      </w:pPr>
      <w:r>
        <w:t>Public website content must be generated only from records that pass the final publication gate.</w:t>
      </w:r>
    </w:p>
    <w:p w14:paraId="495A529B" w14:textId="77777777" w:rsidR="005B587A" w:rsidRDefault="00000000">
      <w:pPr>
        <w:pStyle w:val="Heading1"/>
      </w:pPr>
      <w:r>
        <w:t>10. Final Control Statement</w:t>
      </w:r>
    </w:p>
    <w:p w14:paraId="291FD143" w14:textId="77777777" w:rsidR="005B587A" w:rsidRDefault="00000000">
      <w:r>
        <w:rPr>
          <w:b/>
        </w:rPr>
        <w:t xml:space="preserve">MASTER LIST STATUS: </w:t>
      </w:r>
      <w:r>
        <w:rPr>
          <w:b/>
          <w:color w:val="C00000"/>
        </w:rPr>
        <w:t>CORRECTED + AUDITED + LOGGED — NOT GLOBALLY LOCKED</w:t>
      </w:r>
    </w:p>
    <w:p w14:paraId="44ABBFB8" w14:textId="77777777" w:rsidR="005B587A" w:rsidRDefault="00000000">
      <w:r>
        <w:t>Reason: the project identities and major corrections have been established, but photo mapping, supporting-evidence mapping, and several specific conflicts/verification items remain open. The register is therefore ready to serve as the control document for the photo audit.</w:t>
      </w:r>
    </w:p>
    <w:sectPr w:rsidR="005B587A" w:rsidSect="00034616">
      <w:footerReference w:type="default" r:id="rId8"/>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0B569" w14:textId="77777777" w:rsidR="00A05A6C" w:rsidRDefault="00A05A6C">
      <w:pPr>
        <w:spacing w:after="0" w:line="240" w:lineRule="auto"/>
      </w:pPr>
      <w:r>
        <w:separator/>
      </w:r>
    </w:p>
  </w:endnote>
  <w:endnote w:type="continuationSeparator" w:id="0">
    <w:p w14:paraId="4F32C7BA" w14:textId="77777777" w:rsidR="00A05A6C" w:rsidRDefault="00A05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B5B17" w14:textId="77777777" w:rsidR="005B587A" w:rsidRDefault="00000000">
    <w:pPr>
      <w:pStyle w:val="Footer"/>
      <w:jc w:val="center"/>
    </w:pPr>
    <w:proofErr w:type="spellStart"/>
    <w:r>
      <w:rPr>
        <w:sz w:val="16"/>
      </w:rPr>
      <w:t>Laveet</w:t>
    </w:r>
    <w:proofErr w:type="spellEnd"/>
    <w:r>
      <w:rPr>
        <w:sz w:val="16"/>
      </w:rPr>
      <w:t xml:space="preserve"> Enterprises — Internal Audit Document | Project Master List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1504B" w14:textId="77777777" w:rsidR="00A05A6C" w:rsidRDefault="00A05A6C">
      <w:pPr>
        <w:spacing w:after="0" w:line="240" w:lineRule="auto"/>
      </w:pPr>
      <w:r>
        <w:separator/>
      </w:r>
    </w:p>
  </w:footnote>
  <w:footnote w:type="continuationSeparator" w:id="0">
    <w:p w14:paraId="416BC1D4" w14:textId="77777777" w:rsidR="00A05A6C" w:rsidRDefault="00A05A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0496297">
    <w:abstractNumId w:val="8"/>
  </w:num>
  <w:num w:numId="2" w16cid:durableId="1159006166">
    <w:abstractNumId w:val="6"/>
  </w:num>
  <w:num w:numId="3" w16cid:durableId="1302033673">
    <w:abstractNumId w:val="5"/>
  </w:num>
  <w:num w:numId="4" w16cid:durableId="766385079">
    <w:abstractNumId w:val="4"/>
  </w:num>
  <w:num w:numId="5" w16cid:durableId="158735360">
    <w:abstractNumId w:val="7"/>
  </w:num>
  <w:num w:numId="6" w16cid:durableId="1211531013">
    <w:abstractNumId w:val="3"/>
  </w:num>
  <w:num w:numId="7" w16cid:durableId="853149733">
    <w:abstractNumId w:val="2"/>
  </w:num>
  <w:num w:numId="8" w16cid:durableId="440539938">
    <w:abstractNumId w:val="1"/>
  </w:num>
  <w:num w:numId="9" w16cid:durableId="1914318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E0NDA0NzewNDU0tDRV0lEKTi0uzszPAykwrAUA+VgghywAAAA="/>
  </w:docVars>
  <w:rsids>
    <w:rsidRoot w:val="00B47730"/>
    <w:rsid w:val="00034616"/>
    <w:rsid w:val="0006063C"/>
    <w:rsid w:val="0015074B"/>
    <w:rsid w:val="0029639D"/>
    <w:rsid w:val="00326F90"/>
    <w:rsid w:val="005B587A"/>
    <w:rsid w:val="00A05A6C"/>
    <w:rsid w:val="00AA1D8D"/>
    <w:rsid w:val="00B47730"/>
    <w:rsid w:val="00B81CCB"/>
    <w:rsid w:val="00CB0664"/>
    <w:rsid w:val="00DF78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B974EB"/>
  <w14:defaultImageDpi w14:val="300"/>
  <w15:docId w15:val="{CC2C145A-DE2D-4ED5-ABE7-3BA638652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2086</Words>
  <Characters>11896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furqan Ali</cp:lastModifiedBy>
  <cp:revision>2</cp:revision>
  <dcterms:created xsi:type="dcterms:W3CDTF">2013-12-23T23:15:00Z</dcterms:created>
  <dcterms:modified xsi:type="dcterms:W3CDTF">2026-09-17T09:18:00Z</dcterms:modified>
  <cp:category/>
</cp:coreProperties>
</file>